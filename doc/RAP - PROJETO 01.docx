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2A50" w14:textId="79DA8C3F" w:rsidR="001102E9" w:rsidRDefault="0062512F">
      <w:r>
        <w:rPr>
          <w:noProof/>
        </w:rPr>
        <w:drawing>
          <wp:anchor distT="0" distB="0" distL="114300" distR="114300" simplePos="0" relativeHeight="251658240" behindDoc="1" locked="0" layoutInCell="1" allowOverlap="1" wp14:anchorId="76536269" wp14:editId="68805F73">
            <wp:simplePos x="0" y="0"/>
            <wp:positionH relativeFrom="column">
              <wp:posOffset>1716405</wp:posOffset>
            </wp:positionH>
            <wp:positionV relativeFrom="paragraph">
              <wp:posOffset>-828675</wp:posOffset>
            </wp:positionV>
            <wp:extent cx="2052000" cy="89701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897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DF995" w14:textId="77777777" w:rsidR="001102E9" w:rsidRDefault="00000000">
      <w:pPr>
        <w:jc w:val="center"/>
      </w:pPr>
      <w:r>
        <w:rPr>
          <w:b/>
        </w:rPr>
        <w:t>CENTRO DE EDUCAÇÃO TECNOLÓGICA DO AMAZONAS</w:t>
      </w:r>
    </w:p>
    <w:p w14:paraId="426C9DA6" w14:textId="77777777" w:rsidR="001102E9" w:rsidRDefault="00000000">
      <w:pPr>
        <w:jc w:val="center"/>
      </w:pPr>
      <w:r>
        <w:rPr>
          <w:b/>
        </w:rPr>
        <w:t>CETAM</w:t>
      </w:r>
    </w:p>
    <w:p w14:paraId="5BE8BEF2" w14:textId="77777777" w:rsidR="001102E9" w:rsidRDefault="001102E9"/>
    <w:p w14:paraId="0AF23B5C" w14:textId="77777777" w:rsidR="001102E9" w:rsidRDefault="001102E9"/>
    <w:p w14:paraId="09DBEC0D" w14:textId="2EC0DE36" w:rsidR="001102E9" w:rsidRDefault="00000000">
      <w:pPr>
        <w:jc w:val="center"/>
      </w:pPr>
      <w:r>
        <w:t xml:space="preserve">Escola/Unidade: </w:t>
      </w:r>
      <w:r w:rsidR="00770D24">
        <w:t>Instituto Benjamin Constant</w:t>
      </w:r>
    </w:p>
    <w:p w14:paraId="54FB67F8" w14:textId="77777777" w:rsidR="001102E9" w:rsidRDefault="001102E9"/>
    <w:p w14:paraId="4BD0663E" w14:textId="77777777" w:rsidR="001102E9" w:rsidRDefault="001102E9"/>
    <w:p w14:paraId="14EF2780" w14:textId="77777777" w:rsidR="001102E9" w:rsidRDefault="001102E9"/>
    <w:p w14:paraId="35CB1E36" w14:textId="77777777" w:rsidR="001102E9" w:rsidRDefault="001102E9"/>
    <w:p w14:paraId="4C52C6BF" w14:textId="77777777" w:rsidR="001102E9" w:rsidRDefault="00000000">
      <w:pPr>
        <w:jc w:val="center"/>
      </w:pPr>
      <w:r>
        <w:rPr>
          <w:b/>
        </w:rPr>
        <w:t>RELATÓRIO DE ATIVIDADES PRÁTICAS EM</w:t>
      </w:r>
    </w:p>
    <w:p w14:paraId="1E9F7205" w14:textId="77777777" w:rsidR="001102E9" w:rsidRDefault="00000000">
      <w:pPr>
        <w:jc w:val="center"/>
      </w:pPr>
      <w:r>
        <w:rPr>
          <w:b/>
        </w:rPr>
        <w:t>COMPONENTE CURRICULAR</w:t>
      </w:r>
    </w:p>
    <w:p w14:paraId="65E5DB1E" w14:textId="77777777" w:rsidR="001102E9" w:rsidRDefault="001102E9"/>
    <w:p w14:paraId="3E13FBAB" w14:textId="77777777" w:rsidR="001102E9" w:rsidRDefault="00000000">
      <w:pPr>
        <w:jc w:val="center"/>
      </w:pPr>
      <w:r>
        <w:rPr>
          <w:b/>
        </w:rPr>
        <w:t>PROJETO: BIBLIOTECA GEEK – SISTEMA DE CONTROLE DE BIBLIOTECA</w:t>
      </w:r>
    </w:p>
    <w:p w14:paraId="1FAAACEF" w14:textId="77777777" w:rsidR="001102E9" w:rsidRDefault="001102E9"/>
    <w:p w14:paraId="71B9102F" w14:textId="77777777" w:rsidR="001102E9" w:rsidRDefault="001102E9"/>
    <w:p w14:paraId="255A4349" w14:textId="77777777" w:rsidR="0062512F" w:rsidRDefault="0062512F"/>
    <w:p w14:paraId="6AE06854" w14:textId="77777777" w:rsidR="0062512F" w:rsidRDefault="0062512F"/>
    <w:p w14:paraId="63AEC03A" w14:textId="77777777" w:rsidR="001102E9" w:rsidRDefault="001102E9"/>
    <w:p w14:paraId="4211534D" w14:textId="02A1F5E1" w:rsidR="001102E9" w:rsidRDefault="00000000">
      <w:pPr>
        <w:jc w:val="center"/>
      </w:pPr>
      <w:r>
        <w:t>Antônio Augusto</w:t>
      </w:r>
      <w:r w:rsidR="0062512F">
        <w:t xml:space="preserve"> Teixeira de Souza</w:t>
      </w:r>
    </w:p>
    <w:p w14:paraId="2DB58FD5" w14:textId="04B8EBB8" w:rsidR="001102E9" w:rsidRDefault="00000000">
      <w:pPr>
        <w:jc w:val="center"/>
      </w:pPr>
      <w:r>
        <w:t xml:space="preserve">Chester </w:t>
      </w:r>
      <w:r w:rsidR="00770D24">
        <w:t xml:space="preserve">da Silva </w:t>
      </w:r>
      <w:r>
        <w:t>Amorim</w:t>
      </w:r>
    </w:p>
    <w:p w14:paraId="295BB692" w14:textId="320BBD99" w:rsidR="001102E9" w:rsidRDefault="00000000">
      <w:pPr>
        <w:jc w:val="center"/>
      </w:pPr>
      <w:r>
        <w:t xml:space="preserve">Gabriela </w:t>
      </w:r>
      <w:r w:rsidR="0062512F">
        <w:t xml:space="preserve">Pinto da </w:t>
      </w:r>
      <w:r>
        <w:t>Mota</w:t>
      </w:r>
    </w:p>
    <w:p w14:paraId="3E77D0DC" w14:textId="77777777" w:rsidR="001102E9" w:rsidRDefault="00000000">
      <w:pPr>
        <w:jc w:val="center"/>
      </w:pPr>
      <w:r>
        <w:t>José Roberto</w:t>
      </w:r>
    </w:p>
    <w:p w14:paraId="15946F40" w14:textId="77777777" w:rsidR="001102E9" w:rsidRDefault="001102E9"/>
    <w:p w14:paraId="7A7CB03B" w14:textId="77777777" w:rsidR="001102E9" w:rsidRDefault="001102E9"/>
    <w:p w14:paraId="1C81BA4D" w14:textId="77777777" w:rsidR="001102E9" w:rsidRDefault="001102E9"/>
    <w:p w14:paraId="3D454751" w14:textId="77777777" w:rsidR="0062512F" w:rsidRDefault="0062512F"/>
    <w:p w14:paraId="633242BE" w14:textId="77777777" w:rsidR="0062512F" w:rsidRDefault="0062512F"/>
    <w:p w14:paraId="473B7172" w14:textId="77777777" w:rsidR="0062512F" w:rsidRDefault="0062512F"/>
    <w:p w14:paraId="08159DEF" w14:textId="77777777" w:rsidR="0062512F" w:rsidRDefault="0062512F"/>
    <w:p w14:paraId="3B3F8CF1" w14:textId="77777777" w:rsidR="0062512F" w:rsidRDefault="0062512F"/>
    <w:p w14:paraId="37D4E0FC" w14:textId="77777777" w:rsidR="001102E9" w:rsidRDefault="001102E9"/>
    <w:p w14:paraId="7CC7E22F" w14:textId="77777777" w:rsidR="001102E9" w:rsidRDefault="00000000">
      <w:pPr>
        <w:jc w:val="center"/>
      </w:pPr>
      <w:r>
        <w:t>Manaus – AM</w:t>
      </w:r>
    </w:p>
    <w:p w14:paraId="3335936C" w14:textId="648BF7CD" w:rsidR="001102E9" w:rsidRDefault="00000000" w:rsidP="0062512F">
      <w:pPr>
        <w:jc w:val="center"/>
      </w:pPr>
      <w:r>
        <w:t>202</w:t>
      </w:r>
      <w:r w:rsidR="0062512F">
        <w:t>6</w:t>
      </w:r>
    </w:p>
    <w:p w14:paraId="29656F1A" w14:textId="77777777" w:rsidR="001102E9" w:rsidRDefault="00000000">
      <w:pPr>
        <w:jc w:val="center"/>
      </w:pPr>
      <w:r>
        <w:rPr>
          <w:b/>
        </w:rPr>
        <w:lastRenderedPageBreak/>
        <w:t>FOLHA DE APROVAÇÃO DO RELATÓRIO DE ATIVIDADES PRÁTICAS</w:t>
      </w:r>
    </w:p>
    <w:p w14:paraId="3363FC42" w14:textId="77777777" w:rsidR="001102E9" w:rsidRDefault="001102E9"/>
    <w:p w14:paraId="1DD13237" w14:textId="77777777" w:rsidR="001102E9" w:rsidRDefault="00000000">
      <w:r>
        <w:t>Instituição onde foram realizadas as Atividades Práticas: Centro de Educação Tecnológica do Amazonas – CETAM.</w:t>
      </w:r>
    </w:p>
    <w:p w14:paraId="7D803155" w14:textId="77777777" w:rsidR="001102E9" w:rsidRDefault="001102E9"/>
    <w:p w14:paraId="39F1836A" w14:textId="6299E9F8" w:rsidR="001102E9" w:rsidRDefault="00000000">
      <w:r>
        <w:t xml:space="preserve">Endereço do local onde foram realizadas as Atividades Práticas: </w:t>
      </w:r>
      <w:r w:rsidR="00770D24" w:rsidRPr="00770D24">
        <w:t>Rua Ramos Ferreira, 991, Centro, Manaus - AM, CEP 69010-120</w:t>
      </w:r>
    </w:p>
    <w:p w14:paraId="014B44F7" w14:textId="77777777" w:rsidR="001102E9" w:rsidRDefault="001102E9"/>
    <w:p w14:paraId="3FA167D6" w14:textId="11C5886D" w:rsidR="001102E9" w:rsidRDefault="00000000">
      <w:r>
        <w:t xml:space="preserve">Turno: </w:t>
      </w:r>
      <w:r w:rsidR="0062512F">
        <w:t>Vespertino</w:t>
      </w:r>
      <w:r>
        <w:t>.</w:t>
      </w:r>
    </w:p>
    <w:p w14:paraId="2E1947BF" w14:textId="77777777" w:rsidR="001102E9" w:rsidRDefault="001102E9"/>
    <w:p w14:paraId="1AE248E0" w14:textId="77777777" w:rsidR="001102E9" w:rsidRDefault="00000000">
      <w:r>
        <w:t>Período de realização: 30/07/2026 a 28/08/2026.</w:t>
      </w:r>
    </w:p>
    <w:p w14:paraId="76126EB9" w14:textId="77777777" w:rsidR="001102E9" w:rsidRDefault="001102E9"/>
    <w:p w14:paraId="3C2E95A2" w14:textId="77777777" w:rsidR="001102E9" w:rsidRDefault="001102E9"/>
    <w:p w14:paraId="622F4D61" w14:textId="75EB92C6" w:rsidR="001102E9" w:rsidRDefault="00000000">
      <w:pPr>
        <w:ind w:left="3969"/>
      </w:pPr>
      <w:r>
        <w:t xml:space="preserve">Relatório de Atividades Práticas apresentado ao professor/orientador de Atividades Práticas, como requisito parcial para aprovação no componente curricular Projeto de Sistemas Computacionais Web, parte integrante das Atividades Práticas Profissionais do Curso Técnico em </w:t>
      </w:r>
      <w:r w:rsidR="00693DB5">
        <w:t>Informática.</w:t>
      </w:r>
    </w:p>
    <w:p w14:paraId="4BB860CC" w14:textId="77777777" w:rsidR="001102E9" w:rsidRDefault="001102E9"/>
    <w:p w14:paraId="7B6654C9" w14:textId="77777777" w:rsidR="001102E9" w:rsidRDefault="001102E9"/>
    <w:p w14:paraId="1FCFABB1" w14:textId="77777777" w:rsidR="001102E9" w:rsidRDefault="00000000">
      <w:r>
        <w:t>Professor/Orientador: Prof. Cleverson Silva Sobrinho.</w:t>
      </w:r>
    </w:p>
    <w:p w14:paraId="7CFA64C3" w14:textId="77777777" w:rsidR="001102E9" w:rsidRDefault="001102E9"/>
    <w:p w14:paraId="2CF88746" w14:textId="4E22B57F" w:rsidR="001102E9" w:rsidRDefault="00000000">
      <w:r>
        <w:t>Nota Final das Atividades Práticas: ________</w:t>
      </w:r>
      <w:r w:rsidR="00770D24">
        <w:t>.</w:t>
      </w:r>
    </w:p>
    <w:p w14:paraId="556A5AC6" w14:textId="77777777" w:rsidR="001102E9" w:rsidRDefault="001102E9"/>
    <w:p w14:paraId="6C294FAB" w14:textId="77777777" w:rsidR="001102E9" w:rsidRDefault="00000000">
      <w:r>
        <w:t>Considerações do Professor/Orientador:</w:t>
      </w:r>
    </w:p>
    <w:p w14:paraId="6C18F1D0" w14:textId="53301BDE" w:rsidR="001102E9" w:rsidRDefault="00000000">
      <w:r>
        <w:t>___________________________________________________________________</w:t>
      </w:r>
      <w:r w:rsidR="00770D2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 w14:paraId="1401B300" w14:textId="77777777" w:rsidR="001102E9" w:rsidRDefault="00000000">
      <w:pPr>
        <w:pStyle w:val="RelatorioTitulo"/>
      </w:pPr>
      <w:r>
        <w:lastRenderedPageBreak/>
        <w:t>1. INTRODUÇÃO</w:t>
      </w:r>
    </w:p>
    <w:p w14:paraId="53AB38ED" w14:textId="68AE606B" w:rsidR="001102E9" w:rsidRDefault="00000000" w:rsidP="0062512F">
      <w:pPr>
        <w:ind w:firstLine="720"/>
      </w:pPr>
      <w:r>
        <w:t>Este relatório apresenta o acompanhamento das atividades práticas desenvolvidas no projeto Biblioteca Geek, um Sistema de Controle de Biblioteca elaborado pelos estudantes Antônio Augusto, Chester Amorim, Gabriela Mota e José Roberto no componente curricular Projeto de Sistemas Computacionais Web do CETAM. Além de registrar as atividades realizadas em cada aula, o documento descreve o projeto desenvolvido, sua arquitetura, modelagens, estrutura de banco de dados, tabelas, regras de negócio, trechos de configuração e código MySQL.</w:t>
      </w:r>
    </w:p>
    <w:p w14:paraId="09CADBB6" w14:textId="04B5C6C3" w:rsidR="001102E9" w:rsidRDefault="00000000" w:rsidP="0062512F">
      <w:pPr>
        <w:ind w:firstLine="720"/>
      </w:pPr>
      <w:r>
        <w:t>A Biblioteca Geek foi concebida para controlar o ciclo completo de uma biblioteca voltada a quadrinhos, mangás, revistas e publicações de cultura geek. O sistema reúne cadastro de autores, editoras, livros e alunos, além de empréstimos, devoluções, multas, dashboard e relatórios. A aplicação foi construída com Java 17, Spring Boot, Maven, Spring MVC, Spring Data JPA, MySQL, Thymeleaf, HTML, CSS, JavaScript e Bootstrap, utilizando arquitetura em camadas para separar interface, regras de negócio e persistência.</w:t>
      </w:r>
    </w:p>
    <w:p w14:paraId="465B8166" w14:textId="77777777" w:rsidR="001102E9" w:rsidRDefault="00000000" w:rsidP="0062512F">
      <w:pPr>
        <w:ind w:firstLine="720"/>
      </w:pPr>
      <w:r>
        <w:t>O período considerado vai de 30 de julho a 28 de agosto de 2026. Não houve aula nos dias 04 e 05 de agosto. Como este relatório foi atualizado em 19 de agosto de 2026, os encontros posteriores a essa data aparecem como atividades previstas, devendo ser confirmados ou ajustados após sua realização. O objetivo é demonstrar tanto o desenvolvimento técnico do sistema quanto a participação individual dos integrantes ao longo das aulas.</w:t>
      </w:r>
    </w:p>
    <w:p w14:paraId="3F800D4E" w14:textId="77777777" w:rsidR="001102E9" w:rsidRDefault="00000000">
      <w:pPr>
        <w:pStyle w:val="RelatorioTitulo"/>
      </w:pPr>
      <w:r>
        <w:t>2. DESENVOLVIMENTO</w:t>
      </w:r>
    </w:p>
    <w:p w14:paraId="2E8B4EB7" w14:textId="77777777" w:rsidR="001102E9" w:rsidRDefault="00000000">
      <w:pPr>
        <w:pStyle w:val="SubTitulo"/>
      </w:pPr>
      <w:r>
        <w:t>2.1 DESCRIÇÃO DA BIBLIOTECA GEEK</w:t>
      </w:r>
    </w:p>
    <w:p w14:paraId="07B3375F" w14:textId="517791A0" w:rsidR="001102E9" w:rsidRDefault="00000000" w:rsidP="0062512F">
      <w:pPr>
        <w:ind w:firstLine="720"/>
      </w:pPr>
      <w:r>
        <w:t>A Biblioteca Geek é uma aplicação web de gerenciamento de biblioteca. Sua identidade visual utiliza vermelho, azul, amarelo, preto e branco, com elementos inspirados na linguagem visual de quadrinhos e cultura pop, sem reproduzir marcas oficiais. O objetivo visual é tornar a aplicação mais jovem, intuitiva e atrativa sem perder a organização necessária a um sistema acadêmico e administrativo.</w:t>
      </w:r>
    </w:p>
    <w:p w14:paraId="015FF2B6" w14:textId="77777777" w:rsidR="001102E9" w:rsidRDefault="00000000" w:rsidP="0062512F">
      <w:pPr>
        <w:ind w:firstLine="720"/>
      </w:pPr>
      <w:r>
        <w:t xml:space="preserve">Na interface, o usuário encontra um dashboard com indicadores do acervo, menu lateral de navegação, cards, formulários, tabelas responsivas, paginação, mensagens de sucesso e erro, badges de status, botões de ação, modais de </w:t>
      </w:r>
      <w:r>
        <w:lastRenderedPageBreak/>
        <w:t>confirmação e relatórios. Os módulos estão organizados para que o usuário consiga cadastrar os dados básicos e depois executar o fluxo de empréstimo, consulta e devolução.</w:t>
      </w:r>
    </w:p>
    <w:p w14:paraId="58EED043" w14:textId="77777777" w:rsidR="001102E9" w:rsidRDefault="001102E9"/>
    <w:p w14:paraId="5CB87142" w14:textId="77777777" w:rsidR="001102E9" w:rsidRDefault="00000000">
      <w:r>
        <w:t>Principais funcionalidades:</w:t>
      </w:r>
    </w:p>
    <w:p w14:paraId="2ADDCAE4" w14:textId="77777777" w:rsidR="001102E9" w:rsidRDefault="00000000">
      <w:pPr>
        <w:pStyle w:val="Commarcadores"/>
        <w:ind w:left="397" w:hanging="170"/>
      </w:pPr>
      <w:r>
        <w:t>CRUD de Autores.</w:t>
      </w:r>
    </w:p>
    <w:p w14:paraId="19BD6579" w14:textId="77777777" w:rsidR="001102E9" w:rsidRDefault="00000000">
      <w:pPr>
        <w:pStyle w:val="Commarcadores"/>
        <w:ind w:left="397" w:hanging="170"/>
      </w:pPr>
      <w:r>
        <w:t>CRUD de Editoras.</w:t>
      </w:r>
    </w:p>
    <w:p w14:paraId="11EA81DE" w14:textId="77777777" w:rsidR="001102E9" w:rsidRDefault="00000000">
      <w:pPr>
        <w:pStyle w:val="Commarcadores"/>
        <w:ind w:left="397" w:hanging="170"/>
      </w:pPr>
      <w:r>
        <w:t>CRUD de Livros e controle de quantidade total/disponível.</w:t>
      </w:r>
    </w:p>
    <w:p w14:paraId="6C84C9E2" w14:textId="77777777" w:rsidR="001102E9" w:rsidRDefault="00000000">
      <w:pPr>
        <w:pStyle w:val="Commarcadores"/>
        <w:ind w:left="397" w:hanging="170"/>
      </w:pPr>
      <w:r>
        <w:t>CRUD de Alunos.</w:t>
      </w:r>
    </w:p>
    <w:p w14:paraId="3D41D1B2" w14:textId="77777777" w:rsidR="001102E9" w:rsidRDefault="00000000">
      <w:pPr>
        <w:pStyle w:val="Commarcadores"/>
        <w:ind w:left="397" w:hanging="170"/>
      </w:pPr>
      <w:r>
        <w:t>Realização e consulta de Empréstimos.</w:t>
      </w:r>
    </w:p>
    <w:p w14:paraId="21167767" w14:textId="77777777" w:rsidR="001102E9" w:rsidRDefault="00000000">
      <w:pPr>
        <w:pStyle w:val="Commarcadores"/>
        <w:ind w:left="397" w:hanging="170"/>
      </w:pPr>
      <w:r>
        <w:t>Registro de Devoluções.</w:t>
      </w:r>
    </w:p>
    <w:p w14:paraId="75EF66CF" w14:textId="77777777" w:rsidR="001102E9" w:rsidRDefault="00000000">
      <w:pPr>
        <w:pStyle w:val="Commarcadores"/>
        <w:ind w:left="397" w:hanging="170"/>
      </w:pPr>
      <w:r>
        <w:t>Controle de Multas.</w:t>
      </w:r>
    </w:p>
    <w:p w14:paraId="7C47FC78" w14:textId="77777777" w:rsidR="001102E9" w:rsidRDefault="00000000">
      <w:pPr>
        <w:pStyle w:val="Commarcadores"/>
        <w:ind w:left="397" w:hanging="170"/>
      </w:pPr>
      <w:r>
        <w:t>Dashboard com indicadores.</w:t>
      </w:r>
    </w:p>
    <w:p w14:paraId="70AD8FBC" w14:textId="77777777" w:rsidR="001102E9" w:rsidRDefault="00000000">
      <w:pPr>
        <w:pStyle w:val="Commarcadores"/>
        <w:ind w:left="397" w:hanging="170"/>
      </w:pPr>
      <w:r>
        <w:t>Relatórios e visualização resumida das informações.</w:t>
      </w:r>
    </w:p>
    <w:p w14:paraId="4D702126" w14:textId="77777777" w:rsidR="001102E9" w:rsidRDefault="00000000">
      <w:pPr>
        <w:pStyle w:val="Commarcadores"/>
        <w:ind w:left="397" w:hanging="170"/>
      </w:pPr>
      <w:r>
        <w:t>Paginação, mensagens, modais e interface responsiva.</w:t>
      </w:r>
    </w:p>
    <w:p w14:paraId="5D6D3766" w14:textId="77777777" w:rsidR="0062512F" w:rsidRDefault="0062512F" w:rsidP="0062512F">
      <w:pPr>
        <w:pStyle w:val="Commarcadores"/>
        <w:numPr>
          <w:ilvl w:val="0"/>
          <w:numId w:val="0"/>
        </w:numPr>
        <w:ind w:left="720"/>
      </w:pPr>
    </w:p>
    <w:p w14:paraId="61B48066" w14:textId="77777777" w:rsidR="001102E9" w:rsidRDefault="00000000">
      <w:pPr>
        <w:pStyle w:val="SubTitulo"/>
      </w:pPr>
      <w:r>
        <w:t>2.2 OBJETIVO E FLUXO FUNCIONAL</w:t>
      </w:r>
    </w:p>
    <w:p w14:paraId="1F4F2774" w14:textId="41F32097" w:rsidR="001102E9" w:rsidRDefault="00000000" w:rsidP="0062512F">
      <w:pPr>
        <w:ind w:firstLine="720"/>
      </w:pPr>
      <w:r>
        <w:t>O problema central tratado pelo projeto é o descontrole de informações de uma biblioteca quando os registros de acervo, alunos e circulação são mantidos de maneira separada ou manual. A solução é centralizar essas informações e automatizar as alterações que acontecem durante empréstimos e devoluções.</w:t>
      </w:r>
    </w:p>
    <w:p w14:paraId="3AA95885" w14:textId="77777777" w:rsidR="001102E9" w:rsidRDefault="00000000">
      <w:r>
        <w:t>Fluxo funcional principal:</w:t>
      </w:r>
    </w:p>
    <w:p w14:paraId="0DB5B5D2" w14:textId="77777777" w:rsidR="001102E9" w:rsidRDefault="00000000">
      <w:pPr>
        <w:pStyle w:val="Commarcadores"/>
        <w:ind w:left="397" w:hanging="170"/>
      </w:pPr>
      <w:r>
        <w:t>1. Cadastrar Autor e Editora.</w:t>
      </w:r>
    </w:p>
    <w:p w14:paraId="0F0CE20E" w14:textId="77777777" w:rsidR="001102E9" w:rsidRDefault="00000000">
      <w:pPr>
        <w:pStyle w:val="Commarcadores"/>
        <w:ind w:left="397" w:hanging="170"/>
      </w:pPr>
      <w:r>
        <w:t>2. Cadastrar Livro relacionando-o a Autor e Editora.</w:t>
      </w:r>
    </w:p>
    <w:p w14:paraId="7C48DF5D" w14:textId="77777777" w:rsidR="001102E9" w:rsidRDefault="00000000">
      <w:pPr>
        <w:pStyle w:val="Commarcadores"/>
        <w:ind w:left="397" w:hanging="170"/>
      </w:pPr>
      <w:r>
        <w:t>3. Cadastrar Aluno.</w:t>
      </w:r>
    </w:p>
    <w:p w14:paraId="12AE0067" w14:textId="77777777" w:rsidR="001102E9" w:rsidRDefault="00000000">
      <w:pPr>
        <w:pStyle w:val="Commarcadores"/>
        <w:ind w:left="397" w:hanging="170"/>
      </w:pPr>
      <w:r>
        <w:t>4. Realizar Empréstimo de um livro disponível.</w:t>
      </w:r>
    </w:p>
    <w:p w14:paraId="38522E95" w14:textId="77777777" w:rsidR="001102E9" w:rsidRDefault="00000000">
      <w:pPr>
        <w:pStyle w:val="Commarcadores"/>
        <w:ind w:left="397" w:hanging="170"/>
      </w:pPr>
      <w:r>
        <w:t>5. Consultar o empréstimo e seu status.</w:t>
      </w:r>
    </w:p>
    <w:p w14:paraId="43D1E8B0" w14:textId="77777777" w:rsidR="001102E9" w:rsidRDefault="00000000">
      <w:pPr>
        <w:pStyle w:val="Commarcadores"/>
        <w:ind w:left="397" w:hanging="170"/>
      </w:pPr>
      <w:r>
        <w:t>6. Registrar a devolução.</w:t>
      </w:r>
    </w:p>
    <w:p w14:paraId="66D88A9E" w14:textId="77777777" w:rsidR="001102E9" w:rsidRDefault="00000000">
      <w:pPr>
        <w:pStyle w:val="Commarcadores"/>
        <w:ind w:left="397" w:hanging="170"/>
      </w:pPr>
      <w:r>
        <w:t>7. Atualizar a disponibilidade do livro.</w:t>
      </w:r>
    </w:p>
    <w:p w14:paraId="1C4AB1B5" w14:textId="77777777" w:rsidR="001102E9" w:rsidRDefault="00000000">
      <w:pPr>
        <w:pStyle w:val="Commarcadores"/>
        <w:ind w:left="397" w:hanging="170"/>
      </w:pPr>
      <w:r>
        <w:t>8. Gerar multa quando houver devolução após a data prevista.</w:t>
      </w:r>
    </w:p>
    <w:p w14:paraId="78902C37" w14:textId="77777777" w:rsidR="001102E9" w:rsidRDefault="00000000">
      <w:pPr>
        <w:pStyle w:val="SubTitulo"/>
      </w:pPr>
      <w:r>
        <w:lastRenderedPageBreak/>
        <w:t>2.3 TECNOLOGIAS E ARQUITETURA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102E9" w14:paraId="2E84D4F0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4DFD346A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21"/>
              </w:rPr>
              <w:t>Tecnologia</w:t>
            </w:r>
          </w:p>
        </w:tc>
        <w:tc>
          <w:tcPr>
            <w:tcW w:w="6236" w:type="dxa"/>
            <w:shd w:val="clear" w:color="auto" w:fill="D9EAF7"/>
          </w:tcPr>
          <w:p w14:paraId="05D098DC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21"/>
              </w:rPr>
              <w:t>Uso no projeto</w:t>
            </w:r>
          </w:p>
        </w:tc>
      </w:tr>
      <w:tr w:rsidR="001102E9" w14:paraId="48F6E575" w14:textId="77777777">
        <w:trPr>
          <w:jc w:val="center"/>
        </w:trPr>
        <w:tc>
          <w:tcPr>
            <w:tcW w:w="2835" w:type="dxa"/>
            <w:vAlign w:val="center"/>
          </w:tcPr>
          <w:p w14:paraId="38E9CAB0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Java 17</w:t>
            </w:r>
          </w:p>
        </w:tc>
        <w:tc>
          <w:tcPr>
            <w:tcW w:w="6236" w:type="dxa"/>
            <w:vAlign w:val="center"/>
          </w:tcPr>
          <w:p w14:paraId="7C11910F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Linguagem principal do back-end.</w:t>
            </w:r>
          </w:p>
        </w:tc>
      </w:tr>
      <w:tr w:rsidR="001102E9" w14:paraId="3F2FA94A" w14:textId="77777777">
        <w:trPr>
          <w:jc w:val="center"/>
        </w:trPr>
        <w:tc>
          <w:tcPr>
            <w:tcW w:w="2835" w:type="dxa"/>
            <w:vAlign w:val="center"/>
          </w:tcPr>
          <w:p w14:paraId="42CDA0D5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Spring Boot</w:t>
            </w:r>
          </w:p>
        </w:tc>
        <w:tc>
          <w:tcPr>
            <w:tcW w:w="6236" w:type="dxa"/>
            <w:vAlign w:val="center"/>
          </w:tcPr>
          <w:p w14:paraId="659FD15C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Inicialização e estruturação da aplicação web.</w:t>
            </w:r>
          </w:p>
        </w:tc>
      </w:tr>
      <w:tr w:rsidR="001102E9" w14:paraId="139908A3" w14:textId="77777777">
        <w:trPr>
          <w:jc w:val="center"/>
        </w:trPr>
        <w:tc>
          <w:tcPr>
            <w:tcW w:w="2835" w:type="dxa"/>
            <w:vAlign w:val="center"/>
          </w:tcPr>
          <w:p w14:paraId="227E40D2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Spring MVC</w:t>
            </w:r>
          </w:p>
        </w:tc>
        <w:tc>
          <w:tcPr>
            <w:tcW w:w="6236" w:type="dxa"/>
            <w:vAlign w:val="center"/>
          </w:tcPr>
          <w:p w14:paraId="60896FF6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Organização do fluxo entre Controller e View.</w:t>
            </w:r>
          </w:p>
        </w:tc>
      </w:tr>
      <w:tr w:rsidR="001102E9" w14:paraId="68904260" w14:textId="77777777">
        <w:trPr>
          <w:jc w:val="center"/>
        </w:trPr>
        <w:tc>
          <w:tcPr>
            <w:tcW w:w="2835" w:type="dxa"/>
            <w:vAlign w:val="center"/>
          </w:tcPr>
          <w:p w14:paraId="70ED07A4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Spring Data JPA / Hibernate</w:t>
            </w:r>
          </w:p>
        </w:tc>
        <w:tc>
          <w:tcPr>
            <w:tcW w:w="6236" w:type="dxa"/>
            <w:vAlign w:val="center"/>
          </w:tcPr>
          <w:p w14:paraId="504B01C8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Persistência e mapeamento objeto-relacional.</w:t>
            </w:r>
          </w:p>
        </w:tc>
      </w:tr>
      <w:tr w:rsidR="001102E9" w14:paraId="5EE5542D" w14:textId="77777777">
        <w:trPr>
          <w:jc w:val="center"/>
        </w:trPr>
        <w:tc>
          <w:tcPr>
            <w:tcW w:w="2835" w:type="dxa"/>
            <w:vAlign w:val="center"/>
          </w:tcPr>
          <w:p w14:paraId="014F4C39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MySQL</w:t>
            </w:r>
          </w:p>
        </w:tc>
        <w:tc>
          <w:tcPr>
            <w:tcW w:w="6236" w:type="dxa"/>
            <w:vAlign w:val="center"/>
          </w:tcPr>
          <w:p w14:paraId="5A2BD709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Banco de dados relacional.</w:t>
            </w:r>
          </w:p>
        </w:tc>
      </w:tr>
      <w:tr w:rsidR="001102E9" w14:paraId="79FC4BD7" w14:textId="77777777">
        <w:trPr>
          <w:jc w:val="center"/>
        </w:trPr>
        <w:tc>
          <w:tcPr>
            <w:tcW w:w="2835" w:type="dxa"/>
            <w:vAlign w:val="center"/>
          </w:tcPr>
          <w:p w14:paraId="1EDB3AD6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Thymeleaf</w:t>
            </w:r>
          </w:p>
        </w:tc>
        <w:tc>
          <w:tcPr>
            <w:tcW w:w="6236" w:type="dxa"/>
            <w:vAlign w:val="center"/>
          </w:tcPr>
          <w:p w14:paraId="5B6CDA37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Renderização das páginas HTML no servidor.</w:t>
            </w:r>
          </w:p>
        </w:tc>
      </w:tr>
      <w:tr w:rsidR="001102E9" w14:paraId="5AEC120C" w14:textId="77777777">
        <w:trPr>
          <w:jc w:val="center"/>
        </w:trPr>
        <w:tc>
          <w:tcPr>
            <w:tcW w:w="2835" w:type="dxa"/>
            <w:vAlign w:val="center"/>
          </w:tcPr>
          <w:p w14:paraId="5EF66B78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Bootstrap 5</w:t>
            </w:r>
          </w:p>
        </w:tc>
        <w:tc>
          <w:tcPr>
            <w:tcW w:w="6236" w:type="dxa"/>
            <w:vAlign w:val="center"/>
          </w:tcPr>
          <w:p w14:paraId="2E85B7E2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Componentes e responsividade da interface.</w:t>
            </w:r>
          </w:p>
        </w:tc>
      </w:tr>
      <w:tr w:rsidR="001102E9" w14:paraId="455BF94B" w14:textId="77777777">
        <w:trPr>
          <w:jc w:val="center"/>
        </w:trPr>
        <w:tc>
          <w:tcPr>
            <w:tcW w:w="2835" w:type="dxa"/>
            <w:vAlign w:val="center"/>
          </w:tcPr>
          <w:p w14:paraId="2D7D3200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HTML / CSS / JavaScript</w:t>
            </w:r>
          </w:p>
        </w:tc>
        <w:tc>
          <w:tcPr>
            <w:tcW w:w="6236" w:type="dxa"/>
            <w:vAlign w:val="center"/>
          </w:tcPr>
          <w:p w14:paraId="36F3E319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Estrutura, estilo e interações do front-end.</w:t>
            </w:r>
          </w:p>
        </w:tc>
      </w:tr>
      <w:tr w:rsidR="001102E9" w14:paraId="68E74E0C" w14:textId="77777777">
        <w:trPr>
          <w:jc w:val="center"/>
        </w:trPr>
        <w:tc>
          <w:tcPr>
            <w:tcW w:w="2835" w:type="dxa"/>
            <w:vAlign w:val="center"/>
          </w:tcPr>
          <w:p w14:paraId="74778976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Maven</w:t>
            </w:r>
          </w:p>
        </w:tc>
        <w:tc>
          <w:tcPr>
            <w:tcW w:w="6236" w:type="dxa"/>
            <w:vAlign w:val="center"/>
          </w:tcPr>
          <w:p w14:paraId="28E15E31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Dependências e construção do projeto.</w:t>
            </w:r>
          </w:p>
        </w:tc>
      </w:tr>
      <w:tr w:rsidR="001102E9" w14:paraId="652DF7D9" w14:textId="77777777">
        <w:trPr>
          <w:jc w:val="center"/>
        </w:trPr>
        <w:tc>
          <w:tcPr>
            <w:tcW w:w="2835" w:type="dxa"/>
            <w:vAlign w:val="center"/>
          </w:tcPr>
          <w:p w14:paraId="0CAA10CF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Git / GitHub</w:t>
            </w:r>
          </w:p>
        </w:tc>
        <w:tc>
          <w:tcPr>
            <w:tcW w:w="6236" w:type="dxa"/>
            <w:vAlign w:val="center"/>
          </w:tcPr>
          <w:p w14:paraId="73537EA2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Versionamento, branches, commits e Pull Requests.</w:t>
            </w:r>
          </w:p>
        </w:tc>
      </w:tr>
    </w:tbl>
    <w:p w14:paraId="2F8A285C" w14:textId="77777777" w:rsidR="001102E9" w:rsidRDefault="001102E9"/>
    <w:p w14:paraId="623B13CE" w14:textId="77777777" w:rsidR="001102E9" w:rsidRDefault="00000000">
      <w:r>
        <w:t>Fluxo da arquitetura: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671F83B3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0F73C37E" w14:textId="77777777" w:rsidR="001102E9" w:rsidRDefault="00000000">
            <w:pPr>
              <w:spacing w:line="240" w:lineRule="auto"/>
              <w:jc w:val="left"/>
            </w:pPr>
            <w:r>
              <w:rPr>
                <w:sz w:val="20"/>
              </w:rPr>
              <w:t>Navegador / Thymeleaf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Controller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Service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Repository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MySQL</w:t>
            </w:r>
            <w:r>
              <w:rPr>
                <w:sz w:val="20"/>
              </w:rPr>
              <w:br/>
              <w:t xml:space="preserve">        ↑</w:t>
            </w:r>
            <w:r>
              <w:rPr>
                <w:sz w:val="20"/>
              </w:rPr>
              <w:br/>
              <w:t>Entity / Model representa os dados do domínio</w:t>
            </w:r>
          </w:p>
        </w:tc>
      </w:tr>
    </w:tbl>
    <w:p w14:paraId="3F0C5C71" w14:textId="77777777" w:rsidR="001102E9" w:rsidRDefault="001102E9"/>
    <w:p w14:paraId="638AFABD" w14:textId="65C2005F" w:rsidR="0062512F" w:rsidRDefault="00000000" w:rsidP="0062512F">
      <w:pPr>
        <w:ind w:firstLine="720"/>
      </w:pPr>
      <w:r>
        <w:t>O Controller recebe as requisições HTTP e encaminha as operações. O Service concentra as regras de negócio. O Repository faz a comunicação com a camada de persistência por meio do Spring Data JPA. As Entity representam as tabelas e os relacionamentos do banco. O Thymeleaf recebe os dados preparados pelo Controller e monta as páginas exibidas ao usuário.</w:t>
      </w:r>
    </w:p>
    <w:p w14:paraId="276A6851" w14:textId="77777777" w:rsidR="001102E9" w:rsidRDefault="00000000">
      <w:pPr>
        <w:pStyle w:val="SubTitulo"/>
      </w:pPr>
      <w:r>
        <w:t>2.4 REGRAS DE NEGÓCIO IMPLEMENTADAS</w:t>
      </w:r>
    </w:p>
    <w:p w14:paraId="3830C172" w14:textId="77777777" w:rsidR="001102E9" w:rsidRDefault="00000000">
      <w:pPr>
        <w:pStyle w:val="Commarcadores"/>
        <w:ind w:left="397" w:hanging="170"/>
      </w:pPr>
      <w:r>
        <w:t>O livro somente pode ser emprestado quando quantidade_disponivel for maior que zero.</w:t>
      </w:r>
    </w:p>
    <w:p w14:paraId="4179F9F9" w14:textId="77777777" w:rsidR="001102E9" w:rsidRDefault="00000000">
      <w:pPr>
        <w:pStyle w:val="Commarcadores"/>
        <w:ind w:left="397" w:hanging="170"/>
      </w:pPr>
      <w:r>
        <w:t>Ao realizar um empréstimo, a quantidade disponível do livro é reduzida em uma unidade.</w:t>
      </w:r>
    </w:p>
    <w:p w14:paraId="7F778AD6" w14:textId="77777777" w:rsidR="001102E9" w:rsidRDefault="00000000">
      <w:pPr>
        <w:pStyle w:val="Commarcadores"/>
        <w:ind w:left="397" w:hanging="170"/>
      </w:pPr>
      <w:r>
        <w:t>Ao registrar a devolução, a quantidade disponível é aumentada em uma unidade.</w:t>
      </w:r>
    </w:p>
    <w:p w14:paraId="28163B97" w14:textId="77777777" w:rsidR="001102E9" w:rsidRDefault="00000000">
      <w:pPr>
        <w:pStyle w:val="Commarcadores"/>
        <w:ind w:left="397" w:hanging="170"/>
      </w:pPr>
      <w:r>
        <w:t>O sistema impede a devolução duplicada do mesmo empréstimo.</w:t>
      </w:r>
    </w:p>
    <w:p w14:paraId="77F8CF77" w14:textId="77777777" w:rsidR="001102E9" w:rsidRDefault="00000000">
      <w:pPr>
        <w:pStyle w:val="Commarcadores"/>
        <w:ind w:left="397" w:hanging="170"/>
      </w:pPr>
      <w:r>
        <w:t>Os status do empréstimo são EMPRESTADO, DEVOLVIDO e ATRASADO.</w:t>
      </w:r>
    </w:p>
    <w:p w14:paraId="1F3C109A" w14:textId="77777777" w:rsidR="001102E9" w:rsidRDefault="00000000">
      <w:pPr>
        <w:pStyle w:val="Commarcadores"/>
        <w:ind w:left="397" w:hanging="170"/>
      </w:pPr>
      <w:r>
        <w:t>Quando a devolução ocorre depois da data prevista, pode ser gerada uma multa.</w:t>
      </w:r>
    </w:p>
    <w:p w14:paraId="5E55ADE6" w14:textId="77777777" w:rsidR="001102E9" w:rsidRDefault="00000000">
      <w:pPr>
        <w:pStyle w:val="Commarcadores"/>
        <w:ind w:left="397" w:hanging="170"/>
      </w:pPr>
      <w:r>
        <w:lastRenderedPageBreak/>
        <w:t>O valor da multa é calculado por dias de atraso, utilizando a regra de R$ 2,00 por dia.</w:t>
      </w:r>
    </w:p>
    <w:p w14:paraId="6136B7D2" w14:textId="347EC896" w:rsidR="0062512F" w:rsidRDefault="00000000" w:rsidP="0062512F">
      <w:pPr>
        <w:pStyle w:val="Commarcadores"/>
        <w:ind w:left="397" w:hanging="170"/>
      </w:pPr>
      <w:r>
        <w:t>Os status da multa são PENDENTE, PAGA e CANCELADA.</w:t>
      </w:r>
    </w:p>
    <w:p w14:paraId="3F942F4D" w14:textId="77777777" w:rsidR="0062512F" w:rsidRDefault="0062512F" w:rsidP="0062512F">
      <w:pPr>
        <w:pStyle w:val="Commarcadores"/>
        <w:numPr>
          <w:ilvl w:val="0"/>
          <w:numId w:val="0"/>
        </w:numPr>
        <w:ind w:left="360" w:hanging="360"/>
      </w:pPr>
    </w:p>
    <w:p w14:paraId="67EB43DE" w14:textId="77777777" w:rsidR="001102E9" w:rsidRDefault="00000000">
      <w:pPr>
        <w:pStyle w:val="SubTitulo"/>
      </w:pPr>
      <w:r>
        <w:t>2.5 MODELAGEM LÓGICA</w:t>
      </w:r>
    </w:p>
    <w:p w14:paraId="47978D8A" w14:textId="77777777" w:rsidR="001102E9" w:rsidRDefault="00000000" w:rsidP="0062512F">
      <w:pPr>
        <w:ind w:firstLine="720"/>
      </w:pPr>
      <w:r>
        <w:t>A modelagem lógica representa as entidades e os relacionamentos do sistema sem depender dos detalhes físicos específicos do SGBD. Para manter o documento técnico e editável, o mapa lógico é apresentado em código Mermaid. O relacionamento principal mostra que um Autor pode possuir vários Livros, uma Editora pode publicar vários Livros, um Aluno pode realizar vários Empréstimos, um Livro pode participar de vários Empréstimos e um Empréstimo pode gerar no máximo uma Multa.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3D0ADBEC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1C1DC49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erDiagram</w:t>
            </w:r>
            <w:r>
              <w:rPr>
                <w:sz w:val="17"/>
              </w:rPr>
              <w:br/>
              <w:t xml:space="preserve">    AUTOR ||--o{ LIVRO : escreve</w:t>
            </w:r>
            <w:r>
              <w:rPr>
                <w:sz w:val="17"/>
              </w:rPr>
              <w:br/>
              <w:t xml:space="preserve">    EDITORA ||--o{ LIVRO : publica</w:t>
            </w:r>
            <w:r>
              <w:rPr>
                <w:sz w:val="17"/>
              </w:rPr>
              <w:br/>
              <w:t xml:space="preserve">    ALUNO ||--o{ EMPRESTIMO : realiza</w:t>
            </w:r>
            <w:r>
              <w:rPr>
                <w:sz w:val="17"/>
              </w:rPr>
              <w:br/>
              <w:t xml:space="preserve">    LIVRO ||--o{ EMPRESTIMO : participa</w:t>
            </w:r>
            <w:r>
              <w:rPr>
                <w:sz w:val="17"/>
              </w:rPr>
              <w:br/>
              <w:t xml:space="preserve">    EMPRESTIMO ||--o| MULTA : gera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 xml:space="preserve">    AUTOR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nome</w:t>
            </w:r>
            <w:r>
              <w:rPr>
                <w:sz w:val="17"/>
              </w:rPr>
              <w:br/>
              <w:t xml:space="preserve">        String nacionalidade</w:t>
            </w:r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  <w:t xml:space="preserve">    EDITORA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nome</w:t>
            </w:r>
            <w:r>
              <w:rPr>
                <w:sz w:val="17"/>
              </w:rPr>
              <w:br/>
              <w:t xml:space="preserve">        String cidade</w:t>
            </w:r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  <w:t xml:space="preserve">    LIVRO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titulo</w:t>
            </w:r>
            <w:r>
              <w:rPr>
                <w:sz w:val="17"/>
              </w:rPr>
              <w:br/>
              <w:t xml:space="preserve">        String isbn</w:t>
            </w:r>
            <w:r>
              <w:rPr>
                <w:sz w:val="17"/>
              </w:rPr>
              <w:br/>
              <w:t xml:space="preserve">        String categoria</w:t>
            </w:r>
            <w:r>
              <w:rPr>
                <w:sz w:val="17"/>
              </w:rPr>
              <w:br/>
              <w:t xml:space="preserve">        Integer anoPublicacao</w:t>
            </w:r>
            <w:r>
              <w:rPr>
                <w:sz w:val="17"/>
              </w:rPr>
              <w:br/>
              <w:t xml:space="preserve">        Integer quantidadeTotal</w:t>
            </w:r>
            <w:r>
              <w:rPr>
                <w:sz w:val="17"/>
              </w:rPr>
              <w:br/>
              <w:t xml:space="preserve">        Integer quantidadeDisponivel</w:t>
            </w:r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  <w:t xml:space="preserve">    ALUNO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nome</w:t>
            </w:r>
            <w:r>
              <w:rPr>
                <w:sz w:val="17"/>
              </w:rPr>
              <w:br/>
              <w:t xml:space="preserve">        String matricula</w:t>
            </w:r>
            <w:r>
              <w:rPr>
                <w:sz w:val="17"/>
              </w:rPr>
              <w:br/>
              <w:t xml:space="preserve">        String email</w:t>
            </w:r>
            <w:r>
              <w:rPr>
                <w:sz w:val="17"/>
              </w:rPr>
              <w:br/>
              <w:t xml:space="preserve">        String telefone</w:t>
            </w:r>
          </w:p>
        </w:tc>
      </w:tr>
    </w:tbl>
    <w:p w14:paraId="64A3C021" w14:textId="77777777" w:rsidR="001102E9" w:rsidRDefault="001102E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3F0B6AB2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790E923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    }</w:t>
            </w:r>
            <w:r>
              <w:rPr>
                <w:sz w:val="17"/>
              </w:rPr>
              <w:br/>
              <w:t xml:space="preserve">    EMPRESTIMO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Date dataEmprestimo</w:t>
            </w:r>
            <w:r>
              <w:rPr>
                <w:sz w:val="17"/>
              </w:rPr>
              <w:br/>
              <w:t xml:space="preserve">        Date dataPrevistaDevolucao</w:t>
            </w:r>
            <w:r>
              <w:rPr>
                <w:sz w:val="17"/>
              </w:rPr>
              <w:br/>
              <w:t xml:space="preserve">        Date dataDevolucao</w:t>
            </w:r>
            <w:r>
              <w:rPr>
                <w:sz w:val="17"/>
              </w:rPr>
              <w:br/>
              <w:t xml:space="preserve">        String status</w:t>
            </w:r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 xml:space="preserve">    MULTA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Integer diasAtraso</w:t>
            </w:r>
            <w:r>
              <w:rPr>
                <w:sz w:val="17"/>
              </w:rPr>
              <w:br/>
              <w:t xml:space="preserve">        Decimal valor</w:t>
            </w:r>
            <w:r>
              <w:rPr>
                <w:sz w:val="17"/>
              </w:rPr>
              <w:br/>
              <w:t xml:space="preserve">        String status</w:t>
            </w:r>
            <w:r>
              <w:rPr>
                <w:sz w:val="17"/>
              </w:rPr>
              <w:br/>
              <w:t xml:space="preserve">        Date dataGeracao</w:t>
            </w:r>
            <w:r>
              <w:rPr>
                <w:sz w:val="17"/>
              </w:rPr>
              <w:br/>
              <w:t xml:space="preserve">        Date dataPagamento</w:t>
            </w:r>
            <w:r>
              <w:rPr>
                <w:sz w:val="17"/>
              </w:rPr>
              <w:br/>
              <w:t xml:space="preserve">    }</w:t>
            </w:r>
          </w:p>
        </w:tc>
      </w:tr>
    </w:tbl>
    <w:p w14:paraId="3409031C" w14:textId="77777777" w:rsidR="001102E9" w:rsidRDefault="001102E9"/>
    <w:p w14:paraId="58C917D8" w14:textId="77777777" w:rsidR="001102E9" w:rsidRDefault="00000000">
      <w:pPr>
        <w:spacing w:line="240" w:lineRule="auto"/>
        <w:jc w:val="center"/>
        <w:rPr>
          <w:i/>
          <w:sz w:val="20"/>
        </w:rPr>
      </w:pPr>
      <w:r>
        <w:rPr>
          <w:i/>
          <w:sz w:val="20"/>
        </w:rPr>
        <w:t>Quadro 1 – Modelagem lógica da Biblioteca Geek em código Mermaid. Fonte: elaborado pela equipe (2026).</w:t>
      </w:r>
    </w:p>
    <w:p w14:paraId="72BAB2C5" w14:textId="77777777" w:rsidR="0062512F" w:rsidRDefault="0062512F">
      <w:pPr>
        <w:spacing w:line="240" w:lineRule="auto"/>
        <w:jc w:val="center"/>
      </w:pPr>
    </w:p>
    <w:p w14:paraId="35A4AF08" w14:textId="77777777" w:rsidR="001102E9" w:rsidRDefault="00000000">
      <w:pPr>
        <w:pStyle w:val="SubTitulo"/>
      </w:pPr>
      <w:r>
        <w:t>2.6 MODELAGEM FÍSICA</w:t>
      </w:r>
    </w:p>
    <w:p w14:paraId="09DB9F86" w14:textId="77777777" w:rsidR="001102E9" w:rsidRDefault="00000000" w:rsidP="0062512F">
      <w:pPr>
        <w:ind w:firstLine="720"/>
      </w:pPr>
      <w:r>
        <w:t>A modelagem física define como os dados são efetivamente armazenados no MySQL, incluindo nomes das tabelas, tipos de dados, chaves primárias, chaves estrangeiras, restrições UNIQUE e cardinalidades. A figura a seguir representa a estrutura física utilizada no projeto.</w:t>
      </w:r>
    </w:p>
    <w:p w14:paraId="49839472" w14:textId="77777777" w:rsidR="001102E9" w:rsidRDefault="00000000">
      <w:pPr>
        <w:jc w:val="center"/>
      </w:pPr>
      <w:r>
        <w:rPr>
          <w:noProof/>
        </w:rPr>
        <w:drawing>
          <wp:inline distT="0" distB="0" distL="0" distR="0" wp14:anchorId="7E65872C" wp14:editId="17FF8C90">
            <wp:extent cx="5760000" cy="38964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agem_fisica_biblioteca_ge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BF2A" w14:textId="77777777" w:rsidR="001102E9" w:rsidRDefault="00000000">
      <w:pPr>
        <w:spacing w:line="240" w:lineRule="auto"/>
        <w:jc w:val="center"/>
      </w:pPr>
      <w:r>
        <w:rPr>
          <w:i/>
          <w:sz w:val="20"/>
        </w:rPr>
        <w:t>Figura 1 – Modelagem física: tabelas, PK, FK e relacionamentos. Fonte: elaborado pela equipe (2026).</w:t>
      </w:r>
    </w:p>
    <w:p w14:paraId="30CCA1B9" w14:textId="77777777" w:rsidR="001102E9" w:rsidRDefault="00000000" w:rsidP="0062512F">
      <w:pPr>
        <w:ind w:firstLine="720"/>
      </w:pPr>
      <w:r>
        <w:t xml:space="preserve">Na modelagem física, as tabelas LIVRO e EMPRESTIMO concentram a maior quantidade de relacionamentos. LIVRO possui as chaves estrangeiras autor_id e editora_id. EMPRESTIMO possui livro_id e aluno_id. MULTA utiliza emprestimo_id </w:t>
      </w:r>
      <w:r>
        <w:lastRenderedPageBreak/>
        <w:t>como chave estrangeira e também UNIQUE, garantindo que um empréstimo possua no máximo uma multa.</w:t>
      </w:r>
    </w:p>
    <w:p w14:paraId="35650C87" w14:textId="77777777" w:rsidR="001102E9" w:rsidRDefault="00000000">
      <w:pPr>
        <w:pStyle w:val="SubTitulo"/>
      </w:pPr>
      <w:r>
        <w:t>2.7 MODELO RELACIONAL E TABELAS DO BANCO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1102E9" w14:paraId="5143BD9D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09E541D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9"/>
              </w:rPr>
              <w:t>Tabela</w:t>
            </w:r>
          </w:p>
        </w:tc>
        <w:tc>
          <w:tcPr>
            <w:tcW w:w="5102" w:type="dxa"/>
            <w:shd w:val="clear" w:color="auto" w:fill="D9EAF7"/>
          </w:tcPr>
          <w:p w14:paraId="550D916F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9"/>
              </w:rPr>
              <w:t>Campos principais</w:t>
            </w:r>
          </w:p>
        </w:tc>
        <w:tc>
          <w:tcPr>
            <w:tcW w:w="2268" w:type="dxa"/>
            <w:shd w:val="clear" w:color="auto" w:fill="D9EAF7"/>
          </w:tcPr>
          <w:p w14:paraId="0491324F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9"/>
              </w:rPr>
              <w:t>Relacionamentos</w:t>
            </w:r>
          </w:p>
        </w:tc>
      </w:tr>
      <w:tr w:rsidR="001102E9" w14:paraId="4D6282EE" w14:textId="77777777">
        <w:trPr>
          <w:jc w:val="center"/>
        </w:trPr>
        <w:tc>
          <w:tcPr>
            <w:tcW w:w="1701" w:type="dxa"/>
            <w:vAlign w:val="center"/>
          </w:tcPr>
          <w:p w14:paraId="2ECE23BA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AUTOR</w:t>
            </w:r>
          </w:p>
        </w:tc>
        <w:tc>
          <w:tcPr>
            <w:tcW w:w="5102" w:type="dxa"/>
            <w:vAlign w:val="center"/>
          </w:tcPr>
          <w:p w14:paraId="353D5B6E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id (PK), nome, nacionalidade</w:t>
            </w:r>
          </w:p>
        </w:tc>
        <w:tc>
          <w:tcPr>
            <w:tcW w:w="2268" w:type="dxa"/>
            <w:vAlign w:val="center"/>
          </w:tcPr>
          <w:p w14:paraId="0DE96208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1:N com LIVRO</w:t>
            </w:r>
          </w:p>
        </w:tc>
      </w:tr>
      <w:tr w:rsidR="001102E9" w14:paraId="3E032740" w14:textId="77777777">
        <w:trPr>
          <w:jc w:val="center"/>
        </w:trPr>
        <w:tc>
          <w:tcPr>
            <w:tcW w:w="1701" w:type="dxa"/>
            <w:vAlign w:val="center"/>
          </w:tcPr>
          <w:p w14:paraId="5745BCE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EDITORA</w:t>
            </w:r>
          </w:p>
        </w:tc>
        <w:tc>
          <w:tcPr>
            <w:tcW w:w="5102" w:type="dxa"/>
            <w:vAlign w:val="center"/>
          </w:tcPr>
          <w:p w14:paraId="296BC41A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id (PK), nome, cidade</w:t>
            </w:r>
          </w:p>
        </w:tc>
        <w:tc>
          <w:tcPr>
            <w:tcW w:w="2268" w:type="dxa"/>
            <w:vAlign w:val="center"/>
          </w:tcPr>
          <w:p w14:paraId="264EF469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1:N com LIVRO</w:t>
            </w:r>
          </w:p>
        </w:tc>
      </w:tr>
      <w:tr w:rsidR="001102E9" w14:paraId="71B8B72E" w14:textId="77777777">
        <w:trPr>
          <w:jc w:val="center"/>
        </w:trPr>
        <w:tc>
          <w:tcPr>
            <w:tcW w:w="1701" w:type="dxa"/>
            <w:vAlign w:val="center"/>
          </w:tcPr>
          <w:p w14:paraId="1A05AA8E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ALUNO</w:t>
            </w:r>
          </w:p>
        </w:tc>
        <w:tc>
          <w:tcPr>
            <w:tcW w:w="5102" w:type="dxa"/>
            <w:vAlign w:val="center"/>
          </w:tcPr>
          <w:p w14:paraId="666CB711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id (PK), nome, matricula (UNIQUE), email, telefone</w:t>
            </w:r>
          </w:p>
        </w:tc>
        <w:tc>
          <w:tcPr>
            <w:tcW w:w="2268" w:type="dxa"/>
            <w:vAlign w:val="center"/>
          </w:tcPr>
          <w:p w14:paraId="73B7EAD4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1:N com EMPRESTIMO</w:t>
            </w:r>
          </w:p>
        </w:tc>
      </w:tr>
      <w:tr w:rsidR="001102E9" w14:paraId="7A752C8B" w14:textId="77777777">
        <w:trPr>
          <w:jc w:val="center"/>
        </w:trPr>
        <w:tc>
          <w:tcPr>
            <w:tcW w:w="1701" w:type="dxa"/>
            <w:vAlign w:val="center"/>
          </w:tcPr>
          <w:p w14:paraId="56585CC4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LIVRO</w:t>
            </w:r>
          </w:p>
        </w:tc>
        <w:tc>
          <w:tcPr>
            <w:tcW w:w="5102" w:type="dxa"/>
            <w:vAlign w:val="center"/>
          </w:tcPr>
          <w:p w14:paraId="16EBAB3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id (PK), titulo, isbn (UNIQUE), categoria, ano_publicacao, quantidade_total, quantidade_disponivel, autor_id (FK), editora_id (FK)</w:t>
            </w:r>
          </w:p>
        </w:tc>
        <w:tc>
          <w:tcPr>
            <w:tcW w:w="2268" w:type="dxa"/>
            <w:vAlign w:val="center"/>
          </w:tcPr>
          <w:p w14:paraId="6A131E1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N:1 AUTOR; N:1 EDITORA; 1:N EMPRESTIMO</w:t>
            </w:r>
          </w:p>
        </w:tc>
      </w:tr>
      <w:tr w:rsidR="001102E9" w14:paraId="2ADB56B7" w14:textId="77777777">
        <w:trPr>
          <w:jc w:val="center"/>
        </w:trPr>
        <w:tc>
          <w:tcPr>
            <w:tcW w:w="1701" w:type="dxa"/>
            <w:vAlign w:val="center"/>
          </w:tcPr>
          <w:p w14:paraId="7C3ABD7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EMPRESTIMO</w:t>
            </w:r>
          </w:p>
        </w:tc>
        <w:tc>
          <w:tcPr>
            <w:tcW w:w="5102" w:type="dxa"/>
            <w:vAlign w:val="center"/>
          </w:tcPr>
          <w:p w14:paraId="74827615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id (PK), livro_id (FK), aluno_id (FK), data_emprestimo, data_prevista_devolucao, data_devolucao, status</w:t>
            </w:r>
          </w:p>
        </w:tc>
        <w:tc>
          <w:tcPr>
            <w:tcW w:w="2268" w:type="dxa"/>
            <w:vAlign w:val="center"/>
          </w:tcPr>
          <w:p w14:paraId="4BF90255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N:1 LIVRO; N:1 ALUNO; 1:0..1 MULTA</w:t>
            </w:r>
          </w:p>
        </w:tc>
      </w:tr>
      <w:tr w:rsidR="001102E9" w14:paraId="201E8A70" w14:textId="77777777">
        <w:trPr>
          <w:jc w:val="center"/>
        </w:trPr>
        <w:tc>
          <w:tcPr>
            <w:tcW w:w="1701" w:type="dxa"/>
            <w:vAlign w:val="center"/>
          </w:tcPr>
          <w:p w14:paraId="3B9A6A2C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MULTA</w:t>
            </w:r>
          </w:p>
        </w:tc>
        <w:tc>
          <w:tcPr>
            <w:tcW w:w="5102" w:type="dxa"/>
            <w:vAlign w:val="center"/>
          </w:tcPr>
          <w:p w14:paraId="2DE7DC99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id (PK), emprestimo_id (FK UNIQUE), dias_atraso, valor, status, data_geracao, data_pagamento</w:t>
            </w:r>
          </w:p>
        </w:tc>
        <w:tc>
          <w:tcPr>
            <w:tcW w:w="2268" w:type="dxa"/>
            <w:vAlign w:val="center"/>
          </w:tcPr>
          <w:p w14:paraId="33069F6B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0..1:1 EMPRESTIMO</w:t>
            </w:r>
          </w:p>
        </w:tc>
      </w:tr>
    </w:tbl>
    <w:p w14:paraId="4EB1B7DD" w14:textId="77777777" w:rsidR="001102E9" w:rsidRDefault="001102E9"/>
    <w:p w14:paraId="12E77693" w14:textId="77777777" w:rsidR="001102E9" w:rsidRDefault="00000000" w:rsidP="0062512F">
      <w:pPr>
        <w:ind w:firstLine="720"/>
      </w:pPr>
      <w:r>
        <w:t>O dicionário de dados abaixo detalha os campos utilizados na implementação física do MySQL. PK indica chave primária, FK indica chave estrangeira e UNIQUE indica que o valor não pode se repetir.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107"/>
        <w:gridCol w:w="1587"/>
        <w:gridCol w:w="1814"/>
        <w:gridCol w:w="2381"/>
      </w:tblGrid>
      <w:tr w:rsidR="001102E9" w14:paraId="7F51E47A" w14:textId="77777777">
        <w:trPr>
          <w:jc w:val="center"/>
        </w:trPr>
        <w:tc>
          <w:tcPr>
            <w:tcW w:w="1247" w:type="dxa"/>
            <w:shd w:val="clear" w:color="auto" w:fill="D9EAF7"/>
          </w:tcPr>
          <w:p w14:paraId="54BC9E59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Tabela</w:t>
            </w:r>
          </w:p>
        </w:tc>
        <w:tc>
          <w:tcPr>
            <w:tcW w:w="2041" w:type="dxa"/>
            <w:shd w:val="clear" w:color="auto" w:fill="D9EAF7"/>
          </w:tcPr>
          <w:p w14:paraId="631397F8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1587" w:type="dxa"/>
            <w:shd w:val="clear" w:color="auto" w:fill="D9EAF7"/>
          </w:tcPr>
          <w:p w14:paraId="01B9E48E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1814" w:type="dxa"/>
            <w:shd w:val="clear" w:color="auto" w:fill="D9EAF7"/>
          </w:tcPr>
          <w:p w14:paraId="5381DECC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Restrição</w:t>
            </w:r>
          </w:p>
        </w:tc>
        <w:tc>
          <w:tcPr>
            <w:tcW w:w="2381" w:type="dxa"/>
            <w:shd w:val="clear" w:color="auto" w:fill="D9EAF7"/>
          </w:tcPr>
          <w:p w14:paraId="384D0F54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Finalidade</w:t>
            </w:r>
          </w:p>
        </w:tc>
      </w:tr>
      <w:tr w:rsidR="001102E9" w14:paraId="02AB45F9" w14:textId="77777777">
        <w:trPr>
          <w:jc w:val="center"/>
        </w:trPr>
        <w:tc>
          <w:tcPr>
            <w:tcW w:w="1247" w:type="dxa"/>
            <w:vAlign w:val="center"/>
          </w:tcPr>
          <w:p w14:paraId="03B709C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autor</w:t>
            </w:r>
          </w:p>
        </w:tc>
        <w:tc>
          <w:tcPr>
            <w:tcW w:w="2041" w:type="dxa"/>
            <w:vAlign w:val="center"/>
          </w:tcPr>
          <w:p w14:paraId="1FFF72C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25E2574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773B916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4346800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Identificador do autor.</w:t>
            </w:r>
          </w:p>
        </w:tc>
      </w:tr>
      <w:tr w:rsidR="001102E9" w14:paraId="373DECBA" w14:textId="77777777">
        <w:trPr>
          <w:jc w:val="center"/>
        </w:trPr>
        <w:tc>
          <w:tcPr>
            <w:tcW w:w="1247" w:type="dxa"/>
            <w:vAlign w:val="center"/>
          </w:tcPr>
          <w:p w14:paraId="7FA80D5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autor</w:t>
            </w:r>
          </w:p>
        </w:tc>
        <w:tc>
          <w:tcPr>
            <w:tcW w:w="2041" w:type="dxa"/>
            <w:vAlign w:val="center"/>
          </w:tcPr>
          <w:p w14:paraId="6D15938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nome</w:t>
            </w:r>
          </w:p>
        </w:tc>
        <w:tc>
          <w:tcPr>
            <w:tcW w:w="1587" w:type="dxa"/>
            <w:vAlign w:val="center"/>
          </w:tcPr>
          <w:p w14:paraId="6FCABF9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VARCHAR(120)</w:t>
            </w:r>
          </w:p>
        </w:tc>
        <w:tc>
          <w:tcPr>
            <w:tcW w:w="1814" w:type="dxa"/>
            <w:vAlign w:val="center"/>
          </w:tcPr>
          <w:p w14:paraId="5024302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75872E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Nome do autor.</w:t>
            </w:r>
          </w:p>
        </w:tc>
      </w:tr>
      <w:tr w:rsidR="001102E9" w14:paraId="73CB1A85" w14:textId="77777777">
        <w:trPr>
          <w:jc w:val="center"/>
        </w:trPr>
        <w:tc>
          <w:tcPr>
            <w:tcW w:w="1247" w:type="dxa"/>
            <w:vAlign w:val="center"/>
          </w:tcPr>
          <w:p w14:paraId="5DAF745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autor</w:t>
            </w:r>
          </w:p>
        </w:tc>
        <w:tc>
          <w:tcPr>
            <w:tcW w:w="2041" w:type="dxa"/>
            <w:vAlign w:val="center"/>
          </w:tcPr>
          <w:p w14:paraId="2F0FD0A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nacionalidade</w:t>
            </w:r>
          </w:p>
        </w:tc>
        <w:tc>
          <w:tcPr>
            <w:tcW w:w="1587" w:type="dxa"/>
            <w:vAlign w:val="center"/>
          </w:tcPr>
          <w:p w14:paraId="0CC376D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VARCHAR(60)</w:t>
            </w:r>
          </w:p>
        </w:tc>
        <w:tc>
          <w:tcPr>
            <w:tcW w:w="1814" w:type="dxa"/>
            <w:vAlign w:val="center"/>
          </w:tcPr>
          <w:p w14:paraId="41B32BD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11A4A14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Nacionalidade do autor.</w:t>
            </w:r>
          </w:p>
        </w:tc>
      </w:tr>
      <w:tr w:rsidR="001102E9" w14:paraId="03BBEB75" w14:textId="77777777">
        <w:trPr>
          <w:jc w:val="center"/>
        </w:trPr>
        <w:tc>
          <w:tcPr>
            <w:tcW w:w="1247" w:type="dxa"/>
            <w:vAlign w:val="center"/>
          </w:tcPr>
          <w:p w14:paraId="51C54D5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editora</w:t>
            </w:r>
          </w:p>
        </w:tc>
        <w:tc>
          <w:tcPr>
            <w:tcW w:w="2041" w:type="dxa"/>
            <w:vAlign w:val="center"/>
          </w:tcPr>
          <w:p w14:paraId="1934C12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17E3822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0E053C2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79E2900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Identificador da editora.</w:t>
            </w:r>
          </w:p>
        </w:tc>
      </w:tr>
      <w:tr w:rsidR="001102E9" w14:paraId="3BEC0A28" w14:textId="77777777">
        <w:trPr>
          <w:jc w:val="center"/>
        </w:trPr>
        <w:tc>
          <w:tcPr>
            <w:tcW w:w="1247" w:type="dxa"/>
            <w:vAlign w:val="center"/>
          </w:tcPr>
          <w:p w14:paraId="5B44A0A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editora</w:t>
            </w:r>
          </w:p>
        </w:tc>
        <w:tc>
          <w:tcPr>
            <w:tcW w:w="2041" w:type="dxa"/>
            <w:vAlign w:val="center"/>
          </w:tcPr>
          <w:p w14:paraId="72D4D70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nome</w:t>
            </w:r>
          </w:p>
        </w:tc>
        <w:tc>
          <w:tcPr>
            <w:tcW w:w="1587" w:type="dxa"/>
            <w:vAlign w:val="center"/>
          </w:tcPr>
          <w:p w14:paraId="6A49FAA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VARCHAR(120)</w:t>
            </w:r>
          </w:p>
        </w:tc>
        <w:tc>
          <w:tcPr>
            <w:tcW w:w="1814" w:type="dxa"/>
            <w:vAlign w:val="center"/>
          </w:tcPr>
          <w:p w14:paraId="332129F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A54A28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Nome da editora.</w:t>
            </w:r>
          </w:p>
        </w:tc>
      </w:tr>
      <w:tr w:rsidR="001102E9" w14:paraId="7052735D" w14:textId="77777777">
        <w:trPr>
          <w:jc w:val="center"/>
        </w:trPr>
        <w:tc>
          <w:tcPr>
            <w:tcW w:w="1247" w:type="dxa"/>
            <w:vAlign w:val="center"/>
          </w:tcPr>
          <w:p w14:paraId="694E76B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editora</w:t>
            </w:r>
          </w:p>
        </w:tc>
        <w:tc>
          <w:tcPr>
            <w:tcW w:w="2041" w:type="dxa"/>
            <w:vAlign w:val="center"/>
          </w:tcPr>
          <w:p w14:paraId="022C868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cidade</w:t>
            </w:r>
          </w:p>
        </w:tc>
        <w:tc>
          <w:tcPr>
            <w:tcW w:w="1587" w:type="dxa"/>
            <w:vAlign w:val="center"/>
          </w:tcPr>
          <w:p w14:paraId="01317FD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VARCHAR(80)</w:t>
            </w:r>
          </w:p>
        </w:tc>
        <w:tc>
          <w:tcPr>
            <w:tcW w:w="1814" w:type="dxa"/>
            <w:vAlign w:val="center"/>
          </w:tcPr>
          <w:p w14:paraId="63017D8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4B394D2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Cidade da editora.</w:t>
            </w:r>
          </w:p>
        </w:tc>
      </w:tr>
      <w:tr w:rsidR="001102E9" w14:paraId="0D877876" w14:textId="77777777">
        <w:trPr>
          <w:jc w:val="center"/>
        </w:trPr>
        <w:tc>
          <w:tcPr>
            <w:tcW w:w="1247" w:type="dxa"/>
            <w:vAlign w:val="center"/>
          </w:tcPr>
          <w:p w14:paraId="2620A39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</w:t>
            </w:r>
          </w:p>
        </w:tc>
        <w:tc>
          <w:tcPr>
            <w:tcW w:w="2041" w:type="dxa"/>
            <w:vAlign w:val="center"/>
          </w:tcPr>
          <w:p w14:paraId="4D305B1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5322E0D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7C18520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4C0F99A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Identificador do aluno.</w:t>
            </w:r>
          </w:p>
        </w:tc>
      </w:tr>
      <w:tr w:rsidR="001102E9" w14:paraId="7A1A37BE" w14:textId="77777777">
        <w:trPr>
          <w:jc w:val="center"/>
        </w:trPr>
        <w:tc>
          <w:tcPr>
            <w:tcW w:w="1247" w:type="dxa"/>
            <w:vAlign w:val="center"/>
          </w:tcPr>
          <w:p w14:paraId="21250EF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</w:t>
            </w:r>
          </w:p>
        </w:tc>
        <w:tc>
          <w:tcPr>
            <w:tcW w:w="2041" w:type="dxa"/>
            <w:vAlign w:val="center"/>
          </w:tcPr>
          <w:p w14:paraId="25BB501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nome</w:t>
            </w:r>
          </w:p>
        </w:tc>
        <w:tc>
          <w:tcPr>
            <w:tcW w:w="1587" w:type="dxa"/>
            <w:vAlign w:val="center"/>
          </w:tcPr>
          <w:p w14:paraId="1DFBD3E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VARCHAR(120)</w:t>
            </w:r>
          </w:p>
        </w:tc>
        <w:tc>
          <w:tcPr>
            <w:tcW w:w="1814" w:type="dxa"/>
            <w:vAlign w:val="center"/>
          </w:tcPr>
          <w:p w14:paraId="60FD071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6605730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Nome do aluno.</w:t>
            </w:r>
          </w:p>
        </w:tc>
      </w:tr>
      <w:tr w:rsidR="001102E9" w14:paraId="1BF52452" w14:textId="77777777">
        <w:trPr>
          <w:jc w:val="center"/>
        </w:trPr>
        <w:tc>
          <w:tcPr>
            <w:tcW w:w="1247" w:type="dxa"/>
            <w:vAlign w:val="center"/>
          </w:tcPr>
          <w:p w14:paraId="5AD9655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</w:t>
            </w:r>
          </w:p>
        </w:tc>
        <w:tc>
          <w:tcPr>
            <w:tcW w:w="2041" w:type="dxa"/>
            <w:vAlign w:val="center"/>
          </w:tcPr>
          <w:p w14:paraId="6110A07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matricula</w:t>
            </w:r>
          </w:p>
        </w:tc>
        <w:tc>
          <w:tcPr>
            <w:tcW w:w="1587" w:type="dxa"/>
            <w:vAlign w:val="center"/>
          </w:tcPr>
          <w:p w14:paraId="55E9502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VARCHAR(30)</w:t>
            </w:r>
          </w:p>
        </w:tc>
        <w:tc>
          <w:tcPr>
            <w:tcW w:w="1814" w:type="dxa"/>
            <w:vAlign w:val="center"/>
          </w:tcPr>
          <w:p w14:paraId="72B5786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NULL, UNIQUE</w:t>
            </w:r>
          </w:p>
        </w:tc>
        <w:tc>
          <w:tcPr>
            <w:tcW w:w="2381" w:type="dxa"/>
            <w:vAlign w:val="center"/>
          </w:tcPr>
          <w:p w14:paraId="36D81D9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Matrícula institucional.</w:t>
            </w:r>
          </w:p>
        </w:tc>
      </w:tr>
      <w:tr w:rsidR="001102E9" w14:paraId="695D5798" w14:textId="77777777">
        <w:trPr>
          <w:jc w:val="center"/>
        </w:trPr>
        <w:tc>
          <w:tcPr>
            <w:tcW w:w="1247" w:type="dxa"/>
            <w:vAlign w:val="center"/>
          </w:tcPr>
          <w:p w14:paraId="267F232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</w:t>
            </w:r>
          </w:p>
        </w:tc>
        <w:tc>
          <w:tcPr>
            <w:tcW w:w="2041" w:type="dxa"/>
            <w:vAlign w:val="center"/>
          </w:tcPr>
          <w:p w14:paraId="7675307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email</w:t>
            </w:r>
          </w:p>
        </w:tc>
        <w:tc>
          <w:tcPr>
            <w:tcW w:w="1587" w:type="dxa"/>
            <w:vAlign w:val="center"/>
          </w:tcPr>
          <w:p w14:paraId="08D12B2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VARCHAR(150)</w:t>
            </w:r>
          </w:p>
        </w:tc>
        <w:tc>
          <w:tcPr>
            <w:tcW w:w="1814" w:type="dxa"/>
            <w:vAlign w:val="center"/>
          </w:tcPr>
          <w:p w14:paraId="5B70926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08ACD46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E-mail do aluno.</w:t>
            </w:r>
          </w:p>
        </w:tc>
      </w:tr>
      <w:tr w:rsidR="001102E9" w14:paraId="592EC901" w14:textId="77777777">
        <w:trPr>
          <w:jc w:val="center"/>
        </w:trPr>
        <w:tc>
          <w:tcPr>
            <w:tcW w:w="1247" w:type="dxa"/>
            <w:vAlign w:val="center"/>
          </w:tcPr>
          <w:p w14:paraId="3CF65CC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</w:t>
            </w:r>
          </w:p>
        </w:tc>
        <w:tc>
          <w:tcPr>
            <w:tcW w:w="2041" w:type="dxa"/>
            <w:vAlign w:val="center"/>
          </w:tcPr>
          <w:p w14:paraId="5253049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telefone</w:t>
            </w:r>
          </w:p>
        </w:tc>
        <w:tc>
          <w:tcPr>
            <w:tcW w:w="1587" w:type="dxa"/>
            <w:vAlign w:val="center"/>
          </w:tcPr>
          <w:p w14:paraId="55E489D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VARCHAR(20)</w:t>
            </w:r>
          </w:p>
        </w:tc>
        <w:tc>
          <w:tcPr>
            <w:tcW w:w="1814" w:type="dxa"/>
            <w:vAlign w:val="center"/>
          </w:tcPr>
          <w:p w14:paraId="3B8A088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3975043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Telefone do aluno.</w:t>
            </w:r>
          </w:p>
        </w:tc>
      </w:tr>
      <w:tr w:rsidR="001102E9" w14:paraId="77B90E5D" w14:textId="77777777">
        <w:trPr>
          <w:jc w:val="center"/>
        </w:trPr>
        <w:tc>
          <w:tcPr>
            <w:tcW w:w="1247" w:type="dxa"/>
            <w:vAlign w:val="center"/>
          </w:tcPr>
          <w:p w14:paraId="72E2193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66EDEB0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505E779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531E7BA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5379839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Identificador do livro.</w:t>
            </w:r>
          </w:p>
        </w:tc>
      </w:tr>
      <w:tr w:rsidR="001102E9" w14:paraId="1BF0636D" w14:textId="77777777">
        <w:trPr>
          <w:jc w:val="center"/>
        </w:trPr>
        <w:tc>
          <w:tcPr>
            <w:tcW w:w="1247" w:type="dxa"/>
            <w:vAlign w:val="center"/>
          </w:tcPr>
          <w:p w14:paraId="11690AF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05D5442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titulo</w:t>
            </w:r>
          </w:p>
        </w:tc>
        <w:tc>
          <w:tcPr>
            <w:tcW w:w="1587" w:type="dxa"/>
            <w:vAlign w:val="center"/>
          </w:tcPr>
          <w:p w14:paraId="61A3362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VARCHAR(160)</w:t>
            </w:r>
          </w:p>
        </w:tc>
        <w:tc>
          <w:tcPr>
            <w:tcW w:w="1814" w:type="dxa"/>
            <w:vAlign w:val="center"/>
          </w:tcPr>
          <w:p w14:paraId="4D6218D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475ED3C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Título da publicação.</w:t>
            </w:r>
          </w:p>
        </w:tc>
      </w:tr>
      <w:tr w:rsidR="001102E9" w14:paraId="5243C824" w14:textId="77777777">
        <w:trPr>
          <w:jc w:val="center"/>
        </w:trPr>
        <w:tc>
          <w:tcPr>
            <w:tcW w:w="1247" w:type="dxa"/>
            <w:vAlign w:val="center"/>
          </w:tcPr>
          <w:p w14:paraId="7022FB0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0906133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isbn</w:t>
            </w:r>
          </w:p>
        </w:tc>
        <w:tc>
          <w:tcPr>
            <w:tcW w:w="1587" w:type="dxa"/>
            <w:vAlign w:val="center"/>
          </w:tcPr>
          <w:p w14:paraId="491CEC3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VARCHAR(20)</w:t>
            </w:r>
          </w:p>
        </w:tc>
        <w:tc>
          <w:tcPr>
            <w:tcW w:w="1814" w:type="dxa"/>
            <w:vAlign w:val="center"/>
          </w:tcPr>
          <w:p w14:paraId="759DF64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UNIQUE</w:t>
            </w:r>
          </w:p>
        </w:tc>
        <w:tc>
          <w:tcPr>
            <w:tcW w:w="2381" w:type="dxa"/>
            <w:vAlign w:val="center"/>
          </w:tcPr>
          <w:p w14:paraId="47FD0F6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ISBN da publicação.</w:t>
            </w:r>
          </w:p>
        </w:tc>
      </w:tr>
      <w:tr w:rsidR="001102E9" w14:paraId="6A434732" w14:textId="77777777">
        <w:trPr>
          <w:jc w:val="center"/>
        </w:trPr>
        <w:tc>
          <w:tcPr>
            <w:tcW w:w="1247" w:type="dxa"/>
            <w:vAlign w:val="center"/>
          </w:tcPr>
          <w:p w14:paraId="0D61E6F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7FE776E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categoria</w:t>
            </w:r>
          </w:p>
        </w:tc>
        <w:tc>
          <w:tcPr>
            <w:tcW w:w="1587" w:type="dxa"/>
            <w:vAlign w:val="center"/>
          </w:tcPr>
          <w:p w14:paraId="6DC9C44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VARCHAR(80)</w:t>
            </w:r>
          </w:p>
        </w:tc>
        <w:tc>
          <w:tcPr>
            <w:tcW w:w="1814" w:type="dxa"/>
            <w:vAlign w:val="center"/>
          </w:tcPr>
          <w:p w14:paraId="707BA68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52B0F8B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Categoria do acervo.</w:t>
            </w:r>
          </w:p>
        </w:tc>
      </w:tr>
      <w:tr w:rsidR="001102E9" w14:paraId="1977BE4F" w14:textId="77777777">
        <w:trPr>
          <w:jc w:val="center"/>
        </w:trPr>
        <w:tc>
          <w:tcPr>
            <w:tcW w:w="1247" w:type="dxa"/>
            <w:vAlign w:val="center"/>
          </w:tcPr>
          <w:p w14:paraId="320F2F8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0B9EB97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ano_publicacao</w:t>
            </w:r>
          </w:p>
        </w:tc>
        <w:tc>
          <w:tcPr>
            <w:tcW w:w="1587" w:type="dxa"/>
            <w:vAlign w:val="center"/>
          </w:tcPr>
          <w:p w14:paraId="633CD96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306D047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6151C82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Ano de publicação.</w:t>
            </w:r>
          </w:p>
        </w:tc>
      </w:tr>
      <w:tr w:rsidR="001102E9" w14:paraId="3A4FB17B" w14:textId="77777777">
        <w:trPr>
          <w:jc w:val="center"/>
        </w:trPr>
        <w:tc>
          <w:tcPr>
            <w:tcW w:w="1247" w:type="dxa"/>
            <w:vAlign w:val="center"/>
          </w:tcPr>
          <w:p w14:paraId="21CC9D2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41B529A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quantidade_total</w:t>
            </w:r>
          </w:p>
        </w:tc>
        <w:tc>
          <w:tcPr>
            <w:tcW w:w="1587" w:type="dxa"/>
            <w:vAlign w:val="center"/>
          </w:tcPr>
          <w:p w14:paraId="5E0B884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7B78678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NULL, DEFAULT 1</w:t>
            </w:r>
          </w:p>
        </w:tc>
        <w:tc>
          <w:tcPr>
            <w:tcW w:w="2381" w:type="dxa"/>
            <w:vAlign w:val="center"/>
          </w:tcPr>
          <w:p w14:paraId="5529A94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Quantidade total no acervo.</w:t>
            </w:r>
          </w:p>
        </w:tc>
      </w:tr>
      <w:tr w:rsidR="001102E9" w14:paraId="36C164BE" w14:textId="77777777">
        <w:trPr>
          <w:jc w:val="center"/>
        </w:trPr>
        <w:tc>
          <w:tcPr>
            <w:tcW w:w="1247" w:type="dxa"/>
            <w:vAlign w:val="center"/>
          </w:tcPr>
          <w:p w14:paraId="1E58875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454DBFC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quantidade_disponivel</w:t>
            </w:r>
          </w:p>
        </w:tc>
        <w:tc>
          <w:tcPr>
            <w:tcW w:w="1587" w:type="dxa"/>
            <w:vAlign w:val="center"/>
          </w:tcPr>
          <w:p w14:paraId="52C3B3C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38D3A0E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NULL, DEFAULT 1</w:t>
            </w:r>
          </w:p>
        </w:tc>
        <w:tc>
          <w:tcPr>
            <w:tcW w:w="2381" w:type="dxa"/>
            <w:vAlign w:val="center"/>
          </w:tcPr>
          <w:p w14:paraId="29D04A5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Quantidade disponível para empréstimo.</w:t>
            </w:r>
          </w:p>
        </w:tc>
      </w:tr>
      <w:tr w:rsidR="001102E9" w14:paraId="14306C69" w14:textId="77777777">
        <w:trPr>
          <w:jc w:val="center"/>
        </w:trPr>
        <w:tc>
          <w:tcPr>
            <w:tcW w:w="1247" w:type="dxa"/>
            <w:vAlign w:val="center"/>
          </w:tcPr>
          <w:p w14:paraId="3442A52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7BC620E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autor_id</w:t>
            </w:r>
          </w:p>
        </w:tc>
        <w:tc>
          <w:tcPr>
            <w:tcW w:w="1587" w:type="dxa"/>
            <w:vAlign w:val="center"/>
          </w:tcPr>
          <w:p w14:paraId="7AEA35E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0622F16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0593DA7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Referencia autor.id.</w:t>
            </w:r>
          </w:p>
        </w:tc>
      </w:tr>
      <w:tr w:rsidR="001102E9" w14:paraId="0C9CF284" w14:textId="77777777">
        <w:trPr>
          <w:jc w:val="center"/>
        </w:trPr>
        <w:tc>
          <w:tcPr>
            <w:tcW w:w="1247" w:type="dxa"/>
            <w:vAlign w:val="center"/>
          </w:tcPr>
          <w:p w14:paraId="20BBAA9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</w:t>
            </w:r>
          </w:p>
        </w:tc>
        <w:tc>
          <w:tcPr>
            <w:tcW w:w="2041" w:type="dxa"/>
            <w:vAlign w:val="center"/>
          </w:tcPr>
          <w:p w14:paraId="5A8B863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editora_id</w:t>
            </w:r>
          </w:p>
        </w:tc>
        <w:tc>
          <w:tcPr>
            <w:tcW w:w="1587" w:type="dxa"/>
            <w:vAlign w:val="center"/>
          </w:tcPr>
          <w:p w14:paraId="35A9E53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51CC6AD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2A2C9D5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Referencia editora.id.</w:t>
            </w:r>
          </w:p>
        </w:tc>
      </w:tr>
      <w:tr w:rsidR="001102E9" w14:paraId="0EABEC0A" w14:textId="77777777">
        <w:trPr>
          <w:jc w:val="center"/>
        </w:trPr>
        <w:tc>
          <w:tcPr>
            <w:tcW w:w="1247" w:type="dxa"/>
            <w:vAlign w:val="center"/>
          </w:tcPr>
          <w:p w14:paraId="7C10789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1EEFDD8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73124A6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1FBD1A6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34AA91E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Identificador do empréstimo.</w:t>
            </w:r>
          </w:p>
        </w:tc>
      </w:tr>
      <w:tr w:rsidR="001102E9" w14:paraId="34EE0A58" w14:textId="77777777">
        <w:trPr>
          <w:jc w:val="center"/>
        </w:trPr>
        <w:tc>
          <w:tcPr>
            <w:tcW w:w="1247" w:type="dxa"/>
            <w:vAlign w:val="center"/>
          </w:tcPr>
          <w:p w14:paraId="748AFA0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12A783F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livro_id</w:t>
            </w:r>
          </w:p>
        </w:tc>
        <w:tc>
          <w:tcPr>
            <w:tcW w:w="1587" w:type="dxa"/>
            <w:vAlign w:val="center"/>
          </w:tcPr>
          <w:p w14:paraId="3F7E59E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6D4B84C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05309C6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Livro emprestado.</w:t>
            </w:r>
          </w:p>
        </w:tc>
      </w:tr>
      <w:tr w:rsidR="001102E9" w14:paraId="534656DF" w14:textId="77777777">
        <w:trPr>
          <w:jc w:val="center"/>
        </w:trPr>
        <w:tc>
          <w:tcPr>
            <w:tcW w:w="1247" w:type="dxa"/>
            <w:vAlign w:val="center"/>
          </w:tcPr>
          <w:p w14:paraId="2B0F986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1056775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aluno_id</w:t>
            </w:r>
          </w:p>
        </w:tc>
        <w:tc>
          <w:tcPr>
            <w:tcW w:w="1587" w:type="dxa"/>
            <w:vAlign w:val="center"/>
          </w:tcPr>
          <w:p w14:paraId="602E23B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651D2A2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2AE5F72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Aluno responsável.</w:t>
            </w:r>
          </w:p>
        </w:tc>
      </w:tr>
      <w:tr w:rsidR="001102E9" w14:paraId="63861018" w14:textId="77777777">
        <w:trPr>
          <w:jc w:val="center"/>
        </w:trPr>
        <w:tc>
          <w:tcPr>
            <w:tcW w:w="1247" w:type="dxa"/>
            <w:vAlign w:val="center"/>
          </w:tcPr>
          <w:p w14:paraId="4C7F977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55E2334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data_emprestimo</w:t>
            </w:r>
          </w:p>
        </w:tc>
        <w:tc>
          <w:tcPr>
            <w:tcW w:w="1587" w:type="dxa"/>
            <w:vAlign w:val="center"/>
          </w:tcPr>
          <w:p w14:paraId="61D6FBF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0F8D419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391B332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 de retirada.</w:t>
            </w:r>
          </w:p>
        </w:tc>
      </w:tr>
      <w:tr w:rsidR="001102E9" w14:paraId="029538E5" w14:textId="77777777">
        <w:trPr>
          <w:jc w:val="center"/>
        </w:trPr>
        <w:tc>
          <w:tcPr>
            <w:tcW w:w="1247" w:type="dxa"/>
            <w:vAlign w:val="center"/>
          </w:tcPr>
          <w:p w14:paraId="29245A0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729DF12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data_prevista_devolucao</w:t>
            </w:r>
          </w:p>
        </w:tc>
        <w:tc>
          <w:tcPr>
            <w:tcW w:w="1587" w:type="dxa"/>
            <w:vAlign w:val="center"/>
          </w:tcPr>
          <w:p w14:paraId="3038D9E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100D500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69C340A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Prazo previsto.</w:t>
            </w:r>
          </w:p>
        </w:tc>
      </w:tr>
      <w:tr w:rsidR="001102E9" w14:paraId="3E592F0F" w14:textId="77777777">
        <w:trPr>
          <w:jc w:val="center"/>
        </w:trPr>
        <w:tc>
          <w:tcPr>
            <w:tcW w:w="1247" w:type="dxa"/>
            <w:vAlign w:val="center"/>
          </w:tcPr>
          <w:p w14:paraId="31B448F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6C5FDFC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data_devolucao</w:t>
            </w:r>
          </w:p>
        </w:tc>
        <w:tc>
          <w:tcPr>
            <w:tcW w:w="1587" w:type="dxa"/>
            <w:vAlign w:val="center"/>
          </w:tcPr>
          <w:p w14:paraId="3519DBE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3C15B5F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27F35D9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 efetiva da devolução.</w:t>
            </w:r>
          </w:p>
        </w:tc>
      </w:tr>
      <w:tr w:rsidR="001102E9" w14:paraId="11275A94" w14:textId="77777777">
        <w:trPr>
          <w:jc w:val="center"/>
        </w:trPr>
        <w:tc>
          <w:tcPr>
            <w:tcW w:w="1247" w:type="dxa"/>
            <w:vAlign w:val="center"/>
          </w:tcPr>
          <w:p w14:paraId="7E6F32C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</w:t>
            </w:r>
          </w:p>
        </w:tc>
        <w:tc>
          <w:tcPr>
            <w:tcW w:w="2041" w:type="dxa"/>
            <w:vAlign w:val="center"/>
          </w:tcPr>
          <w:p w14:paraId="0AFCF94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status</w:t>
            </w:r>
          </w:p>
        </w:tc>
        <w:tc>
          <w:tcPr>
            <w:tcW w:w="1587" w:type="dxa"/>
            <w:vAlign w:val="center"/>
          </w:tcPr>
          <w:p w14:paraId="25F4F18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VARCHAR(20)</w:t>
            </w:r>
          </w:p>
        </w:tc>
        <w:tc>
          <w:tcPr>
            <w:tcW w:w="1814" w:type="dxa"/>
            <w:vAlign w:val="center"/>
          </w:tcPr>
          <w:p w14:paraId="40E30A8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6118D81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Situação do empréstimo.</w:t>
            </w:r>
          </w:p>
        </w:tc>
      </w:tr>
      <w:tr w:rsidR="001102E9" w14:paraId="0DAD4721" w14:textId="77777777">
        <w:trPr>
          <w:jc w:val="center"/>
        </w:trPr>
        <w:tc>
          <w:tcPr>
            <w:tcW w:w="1247" w:type="dxa"/>
            <w:vAlign w:val="center"/>
          </w:tcPr>
          <w:p w14:paraId="2DCAA04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multa</w:t>
            </w:r>
          </w:p>
        </w:tc>
        <w:tc>
          <w:tcPr>
            <w:tcW w:w="2041" w:type="dxa"/>
            <w:vAlign w:val="center"/>
          </w:tcPr>
          <w:p w14:paraId="5173ACB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5DB4E78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00230F1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5C06D88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Identificador da multa.</w:t>
            </w:r>
          </w:p>
        </w:tc>
      </w:tr>
      <w:tr w:rsidR="001102E9" w14:paraId="7DE2C88D" w14:textId="77777777">
        <w:trPr>
          <w:jc w:val="center"/>
        </w:trPr>
        <w:tc>
          <w:tcPr>
            <w:tcW w:w="1247" w:type="dxa"/>
            <w:vAlign w:val="center"/>
          </w:tcPr>
          <w:p w14:paraId="4B8E729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multa</w:t>
            </w:r>
          </w:p>
        </w:tc>
        <w:tc>
          <w:tcPr>
            <w:tcW w:w="2041" w:type="dxa"/>
            <w:vAlign w:val="center"/>
          </w:tcPr>
          <w:p w14:paraId="32CDD34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emprestimo_id</w:t>
            </w:r>
          </w:p>
        </w:tc>
        <w:tc>
          <w:tcPr>
            <w:tcW w:w="1587" w:type="dxa"/>
            <w:vAlign w:val="center"/>
          </w:tcPr>
          <w:p w14:paraId="1D2F4A4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3A402B9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NULL, UNIQUE</w:t>
            </w:r>
          </w:p>
        </w:tc>
        <w:tc>
          <w:tcPr>
            <w:tcW w:w="2381" w:type="dxa"/>
            <w:vAlign w:val="center"/>
          </w:tcPr>
          <w:p w14:paraId="4AD58F2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Empréstimo que gerou a multa.</w:t>
            </w:r>
          </w:p>
        </w:tc>
      </w:tr>
      <w:tr w:rsidR="001102E9" w14:paraId="03D87B1E" w14:textId="77777777">
        <w:trPr>
          <w:jc w:val="center"/>
        </w:trPr>
        <w:tc>
          <w:tcPr>
            <w:tcW w:w="1247" w:type="dxa"/>
            <w:vAlign w:val="center"/>
          </w:tcPr>
          <w:p w14:paraId="0034B83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lastRenderedPageBreak/>
              <w:t>multa</w:t>
            </w:r>
          </w:p>
        </w:tc>
        <w:tc>
          <w:tcPr>
            <w:tcW w:w="2041" w:type="dxa"/>
            <w:vAlign w:val="center"/>
          </w:tcPr>
          <w:p w14:paraId="018B0A1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dias_atraso</w:t>
            </w:r>
          </w:p>
        </w:tc>
        <w:tc>
          <w:tcPr>
            <w:tcW w:w="1587" w:type="dxa"/>
            <w:vAlign w:val="center"/>
          </w:tcPr>
          <w:p w14:paraId="4E0EE97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2D1FBC5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3589D5B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Número de dias de atraso.</w:t>
            </w:r>
          </w:p>
        </w:tc>
      </w:tr>
      <w:tr w:rsidR="001102E9" w14:paraId="2FB52420" w14:textId="77777777">
        <w:trPr>
          <w:jc w:val="center"/>
        </w:trPr>
        <w:tc>
          <w:tcPr>
            <w:tcW w:w="1247" w:type="dxa"/>
            <w:vAlign w:val="center"/>
          </w:tcPr>
          <w:p w14:paraId="22F7D2C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multa</w:t>
            </w:r>
          </w:p>
        </w:tc>
        <w:tc>
          <w:tcPr>
            <w:tcW w:w="2041" w:type="dxa"/>
            <w:vAlign w:val="center"/>
          </w:tcPr>
          <w:p w14:paraId="185D6AC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valor</w:t>
            </w:r>
          </w:p>
        </w:tc>
        <w:tc>
          <w:tcPr>
            <w:tcW w:w="1587" w:type="dxa"/>
            <w:vAlign w:val="center"/>
          </w:tcPr>
          <w:p w14:paraId="52D5B89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DECIMAL(10,2)</w:t>
            </w:r>
          </w:p>
        </w:tc>
        <w:tc>
          <w:tcPr>
            <w:tcW w:w="1814" w:type="dxa"/>
            <w:vAlign w:val="center"/>
          </w:tcPr>
          <w:p w14:paraId="6C168AE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37DCE11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Valor calculado da multa.</w:t>
            </w:r>
          </w:p>
        </w:tc>
      </w:tr>
      <w:tr w:rsidR="001102E9" w14:paraId="2CEFB53B" w14:textId="77777777">
        <w:trPr>
          <w:jc w:val="center"/>
        </w:trPr>
        <w:tc>
          <w:tcPr>
            <w:tcW w:w="1247" w:type="dxa"/>
            <w:vAlign w:val="center"/>
          </w:tcPr>
          <w:p w14:paraId="5337AC8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multa</w:t>
            </w:r>
          </w:p>
        </w:tc>
        <w:tc>
          <w:tcPr>
            <w:tcW w:w="2041" w:type="dxa"/>
            <w:vAlign w:val="center"/>
          </w:tcPr>
          <w:p w14:paraId="19E1924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status</w:t>
            </w:r>
          </w:p>
        </w:tc>
        <w:tc>
          <w:tcPr>
            <w:tcW w:w="1587" w:type="dxa"/>
            <w:vAlign w:val="center"/>
          </w:tcPr>
          <w:p w14:paraId="7DB5773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VARCHAR(20)</w:t>
            </w:r>
          </w:p>
        </w:tc>
        <w:tc>
          <w:tcPr>
            <w:tcW w:w="1814" w:type="dxa"/>
            <w:vAlign w:val="center"/>
          </w:tcPr>
          <w:p w14:paraId="35AB9FD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4200F1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PENDENTE, PAGA ou CANCELADA.</w:t>
            </w:r>
          </w:p>
        </w:tc>
      </w:tr>
      <w:tr w:rsidR="001102E9" w14:paraId="54387C05" w14:textId="77777777">
        <w:trPr>
          <w:jc w:val="center"/>
        </w:trPr>
        <w:tc>
          <w:tcPr>
            <w:tcW w:w="1247" w:type="dxa"/>
            <w:vAlign w:val="center"/>
          </w:tcPr>
          <w:p w14:paraId="0308640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multa</w:t>
            </w:r>
          </w:p>
        </w:tc>
        <w:tc>
          <w:tcPr>
            <w:tcW w:w="2041" w:type="dxa"/>
            <w:vAlign w:val="center"/>
          </w:tcPr>
          <w:p w14:paraId="73F291A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data_geracao</w:t>
            </w:r>
          </w:p>
        </w:tc>
        <w:tc>
          <w:tcPr>
            <w:tcW w:w="1587" w:type="dxa"/>
            <w:vAlign w:val="center"/>
          </w:tcPr>
          <w:p w14:paraId="3BCB5C9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03ACB77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406640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 de geração da multa.</w:t>
            </w:r>
          </w:p>
        </w:tc>
      </w:tr>
      <w:tr w:rsidR="001102E9" w14:paraId="2CABE31F" w14:textId="77777777">
        <w:trPr>
          <w:jc w:val="center"/>
        </w:trPr>
        <w:tc>
          <w:tcPr>
            <w:tcW w:w="1247" w:type="dxa"/>
            <w:vAlign w:val="center"/>
          </w:tcPr>
          <w:p w14:paraId="15FAA1F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multa</w:t>
            </w:r>
          </w:p>
        </w:tc>
        <w:tc>
          <w:tcPr>
            <w:tcW w:w="2041" w:type="dxa"/>
            <w:vAlign w:val="center"/>
          </w:tcPr>
          <w:p w14:paraId="4B25160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data_pagamento</w:t>
            </w:r>
          </w:p>
        </w:tc>
        <w:tc>
          <w:tcPr>
            <w:tcW w:w="1587" w:type="dxa"/>
            <w:vAlign w:val="center"/>
          </w:tcPr>
          <w:p w14:paraId="68CB612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5D5A5DF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Opcional</w:t>
            </w:r>
          </w:p>
        </w:tc>
        <w:tc>
          <w:tcPr>
            <w:tcW w:w="2381" w:type="dxa"/>
            <w:vAlign w:val="center"/>
          </w:tcPr>
          <w:p w14:paraId="6ED2EBC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Data de pagamento.</w:t>
            </w:r>
          </w:p>
        </w:tc>
      </w:tr>
    </w:tbl>
    <w:p w14:paraId="5934EE28" w14:textId="77777777" w:rsidR="001102E9" w:rsidRDefault="00000000">
      <w:pPr>
        <w:pStyle w:val="SubTitulo"/>
      </w:pPr>
      <w:r>
        <w:t>2.8 CÓDIGO MYSQL DO PROJETO</w:t>
      </w:r>
    </w:p>
    <w:p w14:paraId="5EA162D3" w14:textId="77777777" w:rsidR="001102E9" w:rsidRDefault="00000000" w:rsidP="0062512F">
      <w:pPr>
        <w:ind w:firstLine="720"/>
      </w:pPr>
      <w:r>
        <w:t>O código abaixo corresponde ao script MySQL utilizado para criar o banco Biblioteca Geek. Ele cria a base biblioteca, as seis tabelas principais, as chaves estrangeiras, índices e alguns dados de exemplo para validação. A senha do MySQL não é armazenada no script do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264F249E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705920E0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>CREATE DATABASE IF NOT EXISTS biblioteca</w:t>
            </w:r>
            <w:r>
              <w:rPr>
                <w:sz w:val="16"/>
              </w:rPr>
              <w:br/>
              <w:t xml:space="preserve">  CHARACTER SET utf8mb4</w:t>
            </w:r>
            <w:r>
              <w:rPr>
                <w:sz w:val="16"/>
              </w:rPr>
              <w:br/>
              <w:t xml:space="preserve">  COLLATE utf8mb4_unicode_ci;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USE biblioteca;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CREATE TABLE IF NOT EXISTS autor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nome VARCHAR(120) NOT NULL,</w:t>
            </w:r>
            <w:r>
              <w:rPr>
                <w:sz w:val="16"/>
              </w:rPr>
              <w:br/>
              <w:t xml:space="preserve">    nacionalidade VARCHAR(60)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CREATE TABLE IF NOT EXISTS editora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nome VARCHAR(120) NOT NULL,</w:t>
            </w:r>
            <w:r>
              <w:rPr>
                <w:sz w:val="16"/>
              </w:rPr>
              <w:br/>
              <w:t xml:space="preserve">    cidade VARCHAR(80)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CREATE TABLE IF NOT EXISTS aluno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nome VARCHAR(120) NOT NULL,</w:t>
            </w:r>
            <w:r>
              <w:rPr>
                <w:sz w:val="16"/>
              </w:rPr>
              <w:br/>
              <w:t xml:space="preserve">    matricula VARCHAR(30) NOT NULL UNIQUE,</w:t>
            </w:r>
            <w:r>
              <w:rPr>
                <w:sz w:val="16"/>
              </w:rPr>
              <w:br/>
              <w:t xml:space="preserve">    email VARCHAR(150),</w:t>
            </w:r>
            <w:r>
              <w:rPr>
                <w:sz w:val="16"/>
              </w:rPr>
              <w:br/>
              <w:t xml:space="preserve">    telefone VARCHAR(20)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CREATE TABLE IF NOT EXISTS livro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titulo VARCHAR(160) NOT NULL,</w:t>
            </w:r>
            <w:r>
              <w:rPr>
                <w:sz w:val="16"/>
              </w:rPr>
              <w:br/>
              <w:t xml:space="preserve">    isbn VARCHAR(20) UNIQUE,</w:t>
            </w:r>
            <w:r>
              <w:rPr>
                <w:sz w:val="16"/>
              </w:rPr>
              <w:br/>
              <w:t xml:space="preserve">    categoria VARCHAR(80),</w:t>
            </w:r>
            <w:r>
              <w:rPr>
                <w:sz w:val="16"/>
              </w:rPr>
              <w:br/>
              <w:t xml:space="preserve">    ano_publicacao INT,</w:t>
            </w:r>
          </w:p>
        </w:tc>
      </w:tr>
    </w:tbl>
    <w:p w14:paraId="453C82F6" w14:textId="77777777" w:rsidR="001102E9" w:rsidRDefault="001102E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636B7431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3D78EEBC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 xml:space="preserve">    quantidade_total INT NOT NULL DEFAULT 1,</w:t>
            </w:r>
            <w:r>
              <w:rPr>
                <w:sz w:val="16"/>
              </w:rPr>
              <w:br/>
              <w:t xml:space="preserve">    quantidade_disponivel INT NOT NULL DEFAULT 1,</w:t>
            </w:r>
            <w:r>
              <w:rPr>
                <w:sz w:val="16"/>
              </w:rPr>
              <w:br/>
              <w:t xml:space="preserve">    autor_id BIGINT NOT NULL,</w:t>
            </w:r>
            <w:r>
              <w:rPr>
                <w:sz w:val="16"/>
              </w:rPr>
              <w:br/>
              <w:t xml:space="preserve">    editora_id BIGINT NOT NULL,</w:t>
            </w:r>
            <w:r>
              <w:rPr>
                <w:sz w:val="16"/>
              </w:rPr>
              <w:br/>
              <w:t xml:space="preserve">    CONSTRAINT fk_livro_autor FOREIGN KEY (autor_id) REFERENCES autor(id),</w:t>
            </w:r>
            <w:r>
              <w:rPr>
                <w:sz w:val="16"/>
              </w:rPr>
              <w:br/>
              <w:t xml:space="preserve">    CONSTRAINT fk_livro_editora FOREIGN KEY (editora_id) REFERENCES editora(id)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CREATE TABLE IF NOT EXISTS emprestimo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livro_id BIGINT NOT NULL,</w:t>
            </w:r>
            <w:r>
              <w:rPr>
                <w:sz w:val="16"/>
              </w:rPr>
              <w:br/>
              <w:t xml:space="preserve">    aluno_id BIGINT NOT NULL,</w:t>
            </w:r>
            <w:r>
              <w:rPr>
                <w:sz w:val="16"/>
              </w:rPr>
              <w:br/>
              <w:t xml:space="preserve">    data_emprestimo DATE NOT NULL,</w:t>
            </w:r>
            <w:r>
              <w:rPr>
                <w:sz w:val="16"/>
              </w:rPr>
              <w:br/>
              <w:t xml:space="preserve">    data_prevista_devolucao DATE NOT NULL,</w:t>
            </w:r>
            <w:r>
              <w:rPr>
                <w:sz w:val="16"/>
              </w:rPr>
              <w:br/>
              <w:t xml:space="preserve">    data_devolucao DATE,</w:t>
            </w:r>
            <w:r>
              <w:rPr>
                <w:sz w:val="16"/>
              </w:rPr>
              <w:br/>
              <w:t xml:space="preserve">    status VARCHAR(20) NOT NULL,</w:t>
            </w:r>
            <w:r>
              <w:rPr>
                <w:sz w:val="16"/>
              </w:rPr>
              <w:br/>
              <w:t xml:space="preserve">    CONSTRAINT fk_emprestimo_livro FOREIGN KEY (livro_id) REFERENCES livro(id),</w:t>
            </w:r>
            <w:r>
              <w:rPr>
                <w:sz w:val="16"/>
              </w:rPr>
              <w:br/>
              <w:t xml:space="preserve">    CONSTRAINT fk_emprestimo_aluno FOREIGN KEY (aluno_id) REFERENCES aluno(id)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>CREATE TABLE IF NOT EXISTS multa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emprestimo_id BIGINT NOT NULL UNIQUE,</w:t>
            </w:r>
            <w:r>
              <w:rPr>
                <w:sz w:val="16"/>
              </w:rPr>
              <w:br/>
              <w:t xml:space="preserve">    dias_atraso INT NOT NULL,</w:t>
            </w:r>
            <w:r>
              <w:rPr>
                <w:sz w:val="16"/>
              </w:rPr>
              <w:br/>
              <w:t xml:space="preserve">    valor DECIMAL(10,2) NOT NULL,</w:t>
            </w:r>
            <w:r>
              <w:rPr>
                <w:sz w:val="16"/>
              </w:rPr>
              <w:br/>
              <w:t xml:space="preserve">    status VARCHAR(20) NOT NULL,</w:t>
            </w:r>
            <w:r>
              <w:rPr>
                <w:sz w:val="16"/>
              </w:rPr>
              <w:br/>
              <w:t xml:space="preserve">    data_geracao DATE NOT NULL,</w:t>
            </w:r>
            <w:r>
              <w:rPr>
                <w:sz w:val="16"/>
              </w:rPr>
              <w:br/>
              <w:t xml:space="preserve">    data_pagamento DATE,</w:t>
            </w:r>
            <w:r>
              <w:rPr>
                <w:sz w:val="16"/>
              </w:rPr>
              <w:br/>
              <w:t xml:space="preserve">    CONSTRAINT fk_multa_emprestimo FOREIGN KEY (emprestimo_id) REFERENCES emprestimo(id)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CREATE INDEX idx_livro_titulo ON livro(titulo);</w:t>
            </w:r>
          </w:p>
        </w:tc>
      </w:tr>
    </w:tbl>
    <w:p w14:paraId="2C556A19" w14:textId="77777777" w:rsidR="001102E9" w:rsidRDefault="001102E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5781CACA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63D402F1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>CREATE INDEX idx_aluno_nome ON aluno(nome);</w:t>
            </w:r>
            <w:r>
              <w:rPr>
                <w:sz w:val="16"/>
              </w:rPr>
              <w:br/>
              <w:t>CREATE INDEX idx_emprestimo_status ON emprestimo(status);</w:t>
            </w:r>
            <w:r>
              <w:rPr>
                <w:sz w:val="16"/>
              </w:rPr>
              <w:br/>
              <w:t>CREATE INDEX idx_multa_status ON multa(status);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-- DADOS DE EXEMPLO</w:t>
            </w:r>
            <w:r>
              <w:rPr>
                <w:sz w:val="16"/>
              </w:rPr>
              <w:br/>
              <w:t>INSERT INTO autor (nome, nacionalidade) VALUES</w:t>
            </w:r>
            <w:r>
              <w:rPr>
                <w:sz w:val="16"/>
              </w:rPr>
              <w:br/>
              <w:t>('Machado de Assis', 'Brasileira'),</w:t>
            </w:r>
            <w:r>
              <w:rPr>
                <w:sz w:val="16"/>
              </w:rPr>
              <w:br/>
              <w:t>('Antoine de Saint-Exupéry', 'Francesa');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INSERT INTO editora (nome, cidade) VALUES</w:t>
            </w:r>
            <w:r>
              <w:rPr>
                <w:sz w:val="16"/>
              </w:rPr>
              <w:br/>
              <w:t>('Editora Exemplo', 'Manaus'),</w:t>
            </w:r>
            <w:r>
              <w:rPr>
                <w:sz w:val="16"/>
              </w:rPr>
              <w:br/>
              <w:t>('Companhia das Letras', 'São Paulo');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INSERT INTO aluno (nome, matricula, email, telefone) VALUES</w:t>
            </w:r>
            <w:r>
              <w:rPr>
                <w:sz w:val="16"/>
              </w:rPr>
              <w:br/>
              <w:t>('Ana Silva', '2026001', 'ana@email.com', '(92) 99999-1111'),</w:t>
            </w:r>
            <w:r>
              <w:rPr>
                <w:sz w:val="16"/>
              </w:rPr>
              <w:br/>
              <w:t>('João Santos', '2026002', 'joao@email.com', '(92) 99999-2222');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INSERT INTO livro (titulo, isbn, categoria, ano_publicacao, quantidade_total, quantidade_disponivel, autor_id, editora_id)</w:t>
            </w:r>
            <w:r>
              <w:rPr>
                <w:sz w:val="16"/>
              </w:rPr>
              <w:br/>
              <w:t>SELECT 'Dom Casmurro', '9780000000001', 'Romance', 1899, 3, 3, a.id, e.id</w:t>
            </w:r>
            <w:r>
              <w:rPr>
                <w:sz w:val="16"/>
              </w:rPr>
              <w:br/>
              <w:t>FROM autor a, editora e</w:t>
            </w:r>
            <w:r>
              <w:rPr>
                <w:sz w:val="16"/>
              </w:rPr>
              <w:br/>
              <w:t>WHERE a.nome='Machado de Assis' AND e.nome='Editora Exemplo'</w:t>
            </w:r>
            <w:r>
              <w:rPr>
                <w:sz w:val="16"/>
              </w:rPr>
              <w:br/>
              <w:t>LIMIT 1;</w:t>
            </w:r>
          </w:p>
        </w:tc>
      </w:tr>
    </w:tbl>
    <w:p w14:paraId="294D8F29" w14:textId="77777777" w:rsidR="001102E9" w:rsidRDefault="001102E9"/>
    <w:p w14:paraId="1F79E154" w14:textId="77777777" w:rsidR="001102E9" w:rsidRDefault="00000000">
      <w:pPr>
        <w:spacing w:line="240" w:lineRule="auto"/>
        <w:jc w:val="center"/>
      </w:pPr>
      <w:r>
        <w:rPr>
          <w:i/>
          <w:sz w:val="20"/>
        </w:rPr>
        <w:t>Quadro 2 – Script MySQL da Biblioteca Geek. Fonte: código-fonte do projeto (2026).</w:t>
      </w:r>
    </w:p>
    <w:p w14:paraId="21C6074B" w14:textId="77777777" w:rsidR="001102E9" w:rsidRDefault="00000000">
      <w:pPr>
        <w:pStyle w:val="SubTitulo"/>
      </w:pPr>
      <w:r>
        <w:t>2.9 CONFIGURAÇÃO DE CONEXÃO MYSQL/JPA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287"/>
      </w:tblGrid>
      <w:tr w:rsidR="001102E9" w14:paraId="741537DD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45128F6E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>spring.application.name=biblioteca</w:t>
            </w:r>
            <w:r>
              <w:rPr>
                <w:sz w:val="16"/>
              </w:rPr>
              <w:br/>
              <w:t>server.port=8080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spring.datasource.url=jdbc:mysql://localhost:3306/biblioteca?useSSL=false&amp;serverTimezone=America/Manaus&amp;allowPublicKeyRetrieval=true</w:t>
            </w:r>
            <w:r>
              <w:rPr>
                <w:sz w:val="16"/>
              </w:rPr>
              <w:br/>
              <w:t>spring.datasource.username=root</w:t>
            </w:r>
            <w:r>
              <w:rPr>
                <w:sz w:val="16"/>
              </w:rPr>
              <w:br/>
              <w:t>spring.datasource.password=</w:t>
            </w:r>
            <w:r>
              <w:rPr>
                <w:sz w:val="16"/>
              </w:rPr>
              <w:br/>
              <w:t>spring.datasource.driver-class-name=com.mysql.cj.jdbc.Driver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spring.jpa.hibernate.ddl-auto=update</w:t>
            </w:r>
            <w:r>
              <w:rPr>
                <w:sz w:val="16"/>
              </w:rPr>
              <w:br/>
              <w:t>spring.jpa.show-sql=true</w:t>
            </w:r>
            <w:r>
              <w:rPr>
                <w:sz w:val="16"/>
              </w:rPr>
              <w:br/>
              <w:t>spring.jpa.properties.hibernate.format_sql=true</w:t>
            </w:r>
            <w:r>
              <w:rPr>
                <w:sz w:val="16"/>
              </w:rPr>
              <w:br/>
              <w:t>spring.jpa.open-in-view=false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spring.thymeleaf.cache=false</w:t>
            </w:r>
          </w:p>
        </w:tc>
      </w:tr>
    </w:tbl>
    <w:p w14:paraId="6D0D0F5F" w14:textId="77777777" w:rsidR="001102E9" w:rsidRDefault="001102E9"/>
    <w:p w14:paraId="2913938B" w14:textId="77777777" w:rsidR="001102E9" w:rsidRDefault="00000000" w:rsidP="0062512F">
      <w:pPr>
        <w:ind w:firstLine="720"/>
      </w:pPr>
      <w:r>
        <w:t>A propriedade spring.jpa.hibernate.ddl-auto=update permite que o Hibernate atualize a estrutura do banco de acordo com as entidades. O endereço de conexão aponta para o banco biblioteca no MySQL local. A senha deve ser configurada apenas no ambiente de execução de cada integrante e não deve ser publicada no GitHub.</w:t>
      </w:r>
    </w:p>
    <w:p w14:paraId="6F1001DA" w14:textId="77777777" w:rsidR="001102E9" w:rsidRDefault="00000000">
      <w:pPr>
        <w:pStyle w:val="SubTitulo"/>
      </w:pPr>
      <w:r>
        <w:lastRenderedPageBreak/>
        <w:t>2.10 ORGANIZAÇÃO DAS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102E9" w14:paraId="568F214D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5423F78A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21"/>
              </w:rPr>
              <w:t>Integrante</w:t>
            </w:r>
          </w:p>
        </w:tc>
        <w:tc>
          <w:tcPr>
            <w:tcW w:w="6236" w:type="dxa"/>
            <w:shd w:val="clear" w:color="auto" w:fill="D9EAF7"/>
          </w:tcPr>
          <w:p w14:paraId="02DC3FFB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21"/>
              </w:rPr>
              <w:t>Responsabilidade principal</w:t>
            </w:r>
          </w:p>
        </w:tc>
      </w:tr>
      <w:tr w:rsidR="001102E9" w14:paraId="4309FC85" w14:textId="77777777">
        <w:trPr>
          <w:jc w:val="center"/>
        </w:trPr>
        <w:tc>
          <w:tcPr>
            <w:tcW w:w="2835" w:type="dxa"/>
            <w:vAlign w:val="center"/>
          </w:tcPr>
          <w:p w14:paraId="4BFD6BC1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Antônio Augusto</w:t>
            </w:r>
          </w:p>
        </w:tc>
        <w:tc>
          <w:tcPr>
            <w:tcW w:w="6236" w:type="dxa"/>
            <w:vAlign w:val="center"/>
          </w:tcPr>
          <w:p w14:paraId="541BA15B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Banco de dados, modelagem, configuração MySQL/JPA e entidades JPA.</w:t>
            </w:r>
          </w:p>
        </w:tc>
      </w:tr>
      <w:tr w:rsidR="001102E9" w14:paraId="249BC431" w14:textId="77777777">
        <w:trPr>
          <w:jc w:val="center"/>
        </w:trPr>
        <w:tc>
          <w:tcPr>
            <w:tcW w:w="2835" w:type="dxa"/>
            <w:vAlign w:val="center"/>
          </w:tcPr>
          <w:p w14:paraId="712959B3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Chester Amorim</w:t>
            </w:r>
          </w:p>
        </w:tc>
        <w:tc>
          <w:tcPr>
            <w:tcW w:w="6236" w:type="dxa"/>
            <w:vAlign w:val="center"/>
          </w:tcPr>
          <w:p w14:paraId="5A630AA2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CRUD e integração dos módulos de Autores, Editoras e Livros.</w:t>
            </w:r>
          </w:p>
        </w:tc>
      </w:tr>
      <w:tr w:rsidR="001102E9" w14:paraId="432B951D" w14:textId="77777777">
        <w:trPr>
          <w:jc w:val="center"/>
        </w:trPr>
        <w:tc>
          <w:tcPr>
            <w:tcW w:w="2835" w:type="dxa"/>
            <w:vAlign w:val="center"/>
          </w:tcPr>
          <w:p w14:paraId="06C24F64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Gabriela Mota</w:t>
            </w:r>
          </w:p>
        </w:tc>
        <w:tc>
          <w:tcPr>
            <w:tcW w:w="6236" w:type="dxa"/>
            <w:vAlign w:val="center"/>
          </w:tcPr>
          <w:p w14:paraId="676C5CA8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CRUD de Alunos, Empréstimos, Devoluções, Multas e regras de negócio relacionadas.</w:t>
            </w:r>
          </w:p>
        </w:tc>
      </w:tr>
      <w:tr w:rsidR="001102E9" w14:paraId="1CCCDEC6" w14:textId="77777777">
        <w:trPr>
          <w:jc w:val="center"/>
        </w:trPr>
        <w:tc>
          <w:tcPr>
            <w:tcW w:w="2835" w:type="dxa"/>
            <w:vAlign w:val="center"/>
          </w:tcPr>
          <w:p w14:paraId="7A044B94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José Roberto</w:t>
            </w:r>
          </w:p>
        </w:tc>
        <w:tc>
          <w:tcPr>
            <w:tcW w:w="6236" w:type="dxa"/>
            <w:vAlign w:val="center"/>
          </w:tcPr>
          <w:p w14:paraId="11D46900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Front-end Biblioteca Geek, dashboard, templates Thymeleaf, CSS/JavaScript e relatórios.</w:t>
            </w:r>
          </w:p>
        </w:tc>
      </w:tr>
    </w:tbl>
    <w:p w14:paraId="7A8B0720" w14:textId="77777777" w:rsidR="001102E9" w:rsidRDefault="00000000">
      <w:pPr>
        <w:pStyle w:val="SubTitulo"/>
      </w:pPr>
      <w:r>
        <w:t>2.11 REGISTRO CRONOLÓGICO DAS AULAS E ATIVIDADES</w:t>
      </w:r>
    </w:p>
    <w:p w14:paraId="429D557B" w14:textId="77777777" w:rsidR="001102E9" w:rsidRDefault="00000000">
      <w:pPr>
        <w:pStyle w:val="AulaTitulo"/>
      </w:pPr>
      <w:r>
        <w:t>Aula 1 – 30/07/2026 (quinta-feira): definição do projeto e organização da equipe</w:t>
      </w:r>
    </w:p>
    <w:p w14:paraId="28E51718" w14:textId="77777777" w:rsidR="001102E9" w:rsidRDefault="00000000">
      <w:r>
        <w:rPr>
          <w:b/>
        </w:rPr>
        <w:t>Atividade do grupo:</w:t>
      </w:r>
      <w:r>
        <w:t xml:space="preserve"> Apresentação do desafio, escolha do Sistema de Controle de Biblioteca, definição do objetivo geral e divisão inicial das responsabilidades.</w:t>
      </w:r>
    </w:p>
    <w:p w14:paraId="77B3AB2A" w14:textId="77777777" w:rsidR="001102E9" w:rsidRDefault="00000000">
      <w:r>
        <w:rPr>
          <w:b/>
        </w:rPr>
        <w:t>Antônio Augusto:</w:t>
      </w:r>
      <w:r>
        <w:t xml:space="preserve"> Levantou as entidades necessárias ao banco e iniciou a organização da modelagem de dados.</w:t>
      </w:r>
    </w:p>
    <w:p w14:paraId="42BA53FB" w14:textId="77777777" w:rsidR="001102E9" w:rsidRDefault="00000000">
      <w:r>
        <w:rPr>
          <w:b/>
        </w:rPr>
        <w:t>Chester Amorim:</w:t>
      </w:r>
      <w:r>
        <w:t xml:space="preserve"> Mapeou os módulos de autores, editoras e livros e as operações CRUD necessárias.</w:t>
      </w:r>
    </w:p>
    <w:p w14:paraId="0134A96A" w14:textId="77777777" w:rsidR="001102E9" w:rsidRDefault="00000000">
      <w:r>
        <w:rPr>
          <w:b/>
        </w:rPr>
        <w:t>Gabriela Mota:</w:t>
      </w:r>
      <w:r>
        <w:t xml:space="preserve"> Levantou os fluxos de alunos, empréstimos, devoluções e multas.</w:t>
      </w:r>
    </w:p>
    <w:p w14:paraId="5C540A31" w14:textId="77777777" w:rsidR="001102E9" w:rsidRDefault="00000000">
      <w:r>
        <w:rPr>
          <w:b/>
        </w:rPr>
        <w:t>José Roberto:</w:t>
      </w:r>
      <w:r>
        <w:t xml:space="preserve"> Iniciou a proposta de interface e organização visual do sistema.</w:t>
      </w:r>
    </w:p>
    <w:p w14:paraId="1F17ECF8" w14:textId="77777777" w:rsidR="001102E9" w:rsidRDefault="001102E9"/>
    <w:p w14:paraId="73EAAC00" w14:textId="77777777" w:rsidR="001102E9" w:rsidRDefault="00000000">
      <w:pPr>
        <w:pStyle w:val="AulaTitulo"/>
      </w:pPr>
      <w:r>
        <w:t>Aula 2 – 31/07/2026 (sexta-feira): levantamento de requisitos e planejamento</w:t>
      </w:r>
    </w:p>
    <w:p w14:paraId="0CD567E6" w14:textId="77777777" w:rsidR="001102E9" w:rsidRDefault="00000000">
      <w:r>
        <w:rPr>
          <w:b/>
        </w:rPr>
        <w:t>Atividade do grupo:</w:t>
      </w:r>
      <w:r>
        <w:t xml:space="preserve"> Definição das funcionalidades, regras de negócio, tecnologias e organização do trabalho em etapas.</w:t>
      </w:r>
    </w:p>
    <w:p w14:paraId="71FFAB9B" w14:textId="77777777" w:rsidR="001102E9" w:rsidRDefault="00000000">
      <w:r>
        <w:rPr>
          <w:b/>
        </w:rPr>
        <w:t>Antônio Augusto:</w:t>
      </w:r>
      <w:r>
        <w:t xml:space="preserve"> Estruturou os relacionamentos entre Autor, Editora, Livro, Aluno, Empréstimo e Multa.</w:t>
      </w:r>
    </w:p>
    <w:p w14:paraId="78675D54" w14:textId="77777777" w:rsidR="001102E9" w:rsidRDefault="00000000">
      <w:r>
        <w:rPr>
          <w:b/>
        </w:rPr>
        <w:t>Chester Amorim:</w:t>
      </w:r>
      <w:r>
        <w:t xml:space="preserve"> Detalhou campos e operações dos cadastros do acervo e ajudou a definir rotas e serviços.</w:t>
      </w:r>
    </w:p>
    <w:p w14:paraId="307461D1" w14:textId="77777777" w:rsidR="001102E9" w:rsidRDefault="00000000">
      <w:r>
        <w:rPr>
          <w:b/>
        </w:rPr>
        <w:t>Gabriela Mota:</w:t>
      </w:r>
      <w:r>
        <w:t xml:space="preserve"> Definiu regras de disponibilidade, status do empréstimo, devolução e geração de multa.</w:t>
      </w:r>
    </w:p>
    <w:p w14:paraId="7BD963F7" w14:textId="77777777" w:rsidR="001102E9" w:rsidRDefault="00000000">
      <w:r>
        <w:rPr>
          <w:b/>
        </w:rPr>
        <w:t>José Roberto:</w:t>
      </w:r>
      <w:r>
        <w:t xml:space="preserve"> Esboçou dashboard, navegação, formulários, tabelas e identidade visual.</w:t>
      </w:r>
    </w:p>
    <w:p w14:paraId="5DDD0126" w14:textId="77777777" w:rsidR="001102E9" w:rsidRDefault="001102E9"/>
    <w:p w14:paraId="028209EA" w14:textId="77777777" w:rsidR="001102E9" w:rsidRDefault="00000000">
      <w:pPr>
        <w:pStyle w:val="AulaTitulo"/>
      </w:pPr>
      <w:r>
        <w:lastRenderedPageBreak/>
        <w:t>Aula 3 – 03/08/2026 (segunda-feira): preparação do ambiente de desenvolvimento</w:t>
      </w:r>
    </w:p>
    <w:p w14:paraId="51C31A31" w14:textId="77777777" w:rsidR="001102E9" w:rsidRDefault="00000000">
      <w:r>
        <w:rPr>
          <w:b/>
        </w:rPr>
        <w:t>Atividade do grupo:</w:t>
      </w:r>
      <w:r>
        <w:t xml:space="preserve"> Configuração do projeto Maven/Spring Boot, estrutura de pastas, banco MySQL e repositório Git.</w:t>
      </w:r>
    </w:p>
    <w:p w14:paraId="44D0AEE2" w14:textId="77777777" w:rsidR="001102E9" w:rsidRDefault="00000000">
      <w:r>
        <w:rPr>
          <w:b/>
        </w:rPr>
        <w:t>Antônio Augusto:</w:t>
      </w:r>
      <w:r>
        <w:t xml:space="preserve"> Preparou o banco inicial, script SQL e parâmetros de conexão do MySQL/JPA.</w:t>
      </w:r>
    </w:p>
    <w:p w14:paraId="14D1DFDB" w14:textId="77777777" w:rsidR="001102E9" w:rsidRDefault="00000000">
      <w:r>
        <w:rPr>
          <w:b/>
        </w:rPr>
        <w:t>Chester Amorim:</w:t>
      </w:r>
      <w:r>
        <w:t xml:space="preserve"> Organizou os pacotes Repository, Service e Controller dos módulos de acervo.</w:t>
      </w:r>
    </w:p>
    <w:p w14:paraId="5285A089" w14:textId="77777777" w:rsidR="001102E9" w:rsidRDefault="00000000">
      <w:r>
        <w:rPr>
          <w:b/>
        </w:rPr>
        <w:t>Gabriela Mota:</w:t>
      </w:r>
      <w:r>
        <w:t xml:space="preserve"> Organizou a estrutura para Aluno, Empréstimo e Multa e revisou dependências necessárias.</w:t>
      </w:r>
    </w:p>
    <w:p w14:paraId="6B6C88A6" w14:textId="77777777" w:rsidR="001102E9" w:rsidRDefault="00000000">
      <w:r>
        <w:rPr>
          <w:b/>
        </w:rPr>
        <w:t>José Roberto:</w:t>
      </w:r>
      <w:r>
        <w:t xml:space="preserve"> Preparou a estrutura de resources, templates, static, CSS e JavaScript.</w:t>
      </w:r>
    </w:p>
    <w:p w14:paraId="3DC34330" w14:textId="77777777" w:rsidR="001102E9" w:rsidRDefault="001102E9"/>
    <w:p w14:paraId="06F55E16" w14:textId="77777777" w:rsidR="001102E9" w:rsidRDefault="00000000">
      <w:pPr>
        <w:pStyle w:val="AulaTitulo"/>
      </w:pPr>
      <w:r>
        <w:t>Aula 4 – 06/08/2026 (quinta-feira): modelagem e entidades JPA</w:t>
      </w:r>
    </w:p>
    <w:p w14:paraId="0E2716B6" w14:textId="77777777" w:rsidR="001102E9" w:rsidRDefault="00000000">
      <w:r>
        <w:rPr>
          <w:b/>
        </w:rPr>
        <w:t>Atividade do grupo:</w:t>
      </w:r>
      <w:r>
        <w:t xml:space="preserve"> Construção e revisão da modelagem do banco e das entidades persistentes.</w:t>
      </w:r>
    </w:p>
    <w:p w14:paraId="0C9EF7BF" w14:textId="77777777" w:rsidR="001102E9" w:rsidRDefault="00000000">
      <w:r>
        <w:rPr>
          <w:b/>
        </w:rPr>
        <w:t>Antônio Augusto:</w:t>
      </w:r>
      <w:r>
        <w:t xml:space="preserve"> Consolidou modelo relacional, chaves primárias/estrangeiras e entidades JPA.</w:t>
      </w:r>
    </w:p>
    <w:p w14:paraId="499313A2" w14:textId="77777777" w:rsidR="001102E9" w:rsidRDefault="00000000">
      <w:r>
        <w:rPr>
          <w:b/>
        </w:rPr>
        <w:t>Chester Amorim:</w:t>
      </w:r>
      <w:r>
        <w:t xml:space="preserve"> Revisou os atributos e relacionamentos de Autor, Editora e Livro para uso nos CRUDs.</w:t>
      </w:r>
    </w:p>
    <w:p w14:paraId="2A64FF00" w14:textId="77777777" w:rsidR="001102E9" w:rsidRDefault="00000000">
      <w:r>
        <w:rPr>
          <w:b/>
        </w:rPr>
        <w:t>Gabriela Mota:</w:t>
      </w:r>
      <w:r>
        <w:t xml:space="preserve"> Revisou os atributos e relacionamentos de Aluno, Empréstimo e Multa.</w:t>
      </w:r>
    </w:p>
    <w:p w14:paraId="7F9771F9" w14:textId="77777777" w:rsidR="001102E9" w:rsidRDefault="00000000">
      <w:r>
        <w:rPr>
          <w:b/>
        </w:rPr>
        <w:t>José Roberto:</w:t>
      </w:r>
      <w:r>
        <w:t xml:space="preserve"> Preparou a navegação da interface para receber os módulos do sistema.</w:t>
      </w:r>
    </w:p>
    <w:p w14:paraId="6FFC4887" w14:textId="77777777" w:rsidR="001102E9" w:rsidRDefault="001102E9"/>
    <w:p w14:paraId="3C77529D" w14:textId="77777777" w:rsidR="001102E9" w:rsidRDefault="00000000">
      <w:pPr>
        <w:pStyle w:val="AulaTitulo"/>
      </w:pPr>
      <w:r>
        <w:t>Aula 5 – 07/08/2026 (sexta-feira): implementação do acervo</w:t>
      </w:r>
    </w:p>
    <w:p w14:paraId="48A91658" w14:textId="77777777" w:rsidR="001102E9" w:rsidRDefault="00000000">
      <w:r>
        <w:rPr>
          <w:b/>
        </w:rPr>
        <w:t>Atividade do grupo:</w:t>
      </w:r>
      <w:r>
        <w:t xml:space="preserve"> Início da implementação dos módulos centrais do acervo e testes de integração com as entidades.</w:t>
      </w:r>
    </w:p>
    <w:p w14:paraId="19CB087C" w14:textId="77777777" w:rsidR="001102E9" w:rsidRDefault="00000000">
      <w:r>
        <w:rPr>
          <w:b/>
        </w:rPr>
        <w:t>Antônio Augusto:</w:t>
      </w:r>
      <w:r>
        <w:t xml:space="preserve"> Ajustou relacionamentos e restrições necessários ao funcionamento dos módulos do acervo.</w:t>
      </w:r>
    </w:p>
    <w:p w14:paraId="1D1140B6" w14:textId="77777777" w:rsidR="001102E9" w:rsidRDefault="00000000">
      <w:r>
        <w:rPr>
          <w:b/>
        </w:rPr>
        <w:t>Chester Amorim:</w:t>
      </w:r>
      <w:r>
        <w:t xml:space="preserve"> Implementou Repository, Service e Controller de Autor, Editora e Livro.</w:t>
      </w:r>
    </w:p>
    <w:p w14:paraId="39EC3A6B" w14:textId="77777777" w:rsidR="001102E9" w:rsidRDefault="00000000">
      <w:r>
        <w:rPr>
          <w:b/>
        </w:rPr>
        <w:lastRenderedPageBreak/>
        <w:t>Gabriela Mota:</w:t>
      </w:r>
      <w:r>
        <w:t xml:space="preserve"> Acompanhou a integração do acervo, verificando dependências que seriam usadas nos empréstimos.</w:t>
      </w:r>
    </w:p>
    <w:p w14:paraId="3689EC78" w14:textId="77777777" w:rsidR="001102E9" w:rsidRDefault="00000000">
      <w:r>
        <w:rPr>
          <w:b/>
        </w:rPr>
        <w:t>José Roberto:</w:t>
      </w:r>
      <w:r>
        <w:t xml:space="preserve"> Criou/organizou templates iniciais para listagem e formulários do acervo.</w:t>
      </w:r>
    </w:p>
    <w:p w14:paraId="64418A03" w14:textId="77777777" w:rsidR="001102E9" w:rsidRDefault="001102E9"/>
    <w:p w14:paraId="41588DCD" w14:textId="77777777" w:rsidR="001102E9" w:rsidRDefault="00000000">
      <w:pPr>
        <w:pStyle w:val="AulaTitulo"/>
      </w:pPr>
      <w:r>
        <w:t>Aula 6 – 10/08/2026 (segunda-feira): cadastro de alunos e circulação</w:t>
      </w:r>
    </w:p>
    <w:p w14:paraId="7D44BCD9" w14:textId="77777777" w:rsidR="001102E9" w:rsidRDefault="00000000">
      <w:r>
        <w:rPr>
          <w:b/>
        </w:rPr>
        <w:t>Atividade do grupo:</w:t>
      </w:r>
      <w:r>
        <w:t xml:space="preserve"> Ampliação do back-end para os módulos de aluno e circulação do acervo.</w:t>
      </w:r>
    </w:p>
    <w:p w14:paraId="510DC6B2" w14:textId="77777777" w:rsidR="001102E9" w:rsidRDefault="00000000">
      <w:r>
        <w:rPr>
          <w:b/>
        </w:rPr>
        <w:t>Antônio Augusto:</w:t>
      </w:r>
      <w:r>
        <w:t xml:space="preserve"> Validou as entidades e restrições do banco utilizadas por Aluno, Empréstimo e Multa.</w:t>
      </w:r>
    </w:p>
    <w:p w14:paraId="188C69DE" w14:textId="77777777" w:rsidR="001102E9" w:rsidRDefault="00000000">
      <w:r>
        <w:rPr>
          <w:b/>
        </w:rPr>
        <w:t>Chester Amorim:</w:t>
      </w:r>
      <w:r>
        <w:t xml:space="preserve"> Revisou a integração de LivroService com as operações que afetam disponibilidade.</w:t>
      </w:r>
    </w:p>
    <w:p w14:paraId="5DC61CE6" w14:textId="77777777" w:rsidR="001102E9" w:rsidRDefault="00000000">
      <w:r>
        <w:rPr>
          <w:b/>
        </w:rPr>
        <w:t>Gabriela Mota:</w:t>
      </w:r>
      <w:r>
        <w:t xml:space="preserve"> Implementou o CRUD de Aluno e iniciou Repository, Service e Controller de Empréstimo e Multa.</w:t>
      </w:r>
    </w:p>
    <w:p w14:paraId="144F86B0" w14:textId="77777777" w:rsidR="001102E9" w:rsidRDefault="00000000">
      <w:r>
        <w:rPr>
          <w:b/>
        </w:rPr>
        <w:t>José Roberto:</w:t>
      </w:r>
      <w:r>
        <w:t xml:space="preserve"> Avançou no layout compartilhado das páginas e componentes visuais.</w:t>
      </w:r>
    </w:p>
    <w:p w14:paraId="49EECD54" w14:textId="77777777" w:rsidR="001102E9" w:rsidRDefault="001102E9"/>
    <w:p w14:paraId="6947DC9D" w14:textId="77777777" w:rsidR="001102E9" w:rsidRDefault="00000000">
      <w:pPr>
        <w:pStyle w:val="AulaTitulo"/>
      </w:pPr>
      <w:r>
        <w:t>Aula 7 – 11/08/2026 (terça-feira): regras de empréstimo, devolução e multa</w:t>
      </w:r>
    </w:p>
    <w:p w14:paraId="04E76FB8" w14:textId="77777777" w:rsidR="001102E9" w:rsidRDefault="00000000">
      <w:r>
        <w:rPr>
          <w:b/>
        </w:rPr>
        <w:t>Atividade do grupo:</w:t>
      </w:r>
      <w:r>
        <w:t xml:space="preserve"> Implementação das principais regras de negócio do sistema e testes dos fluxos de circulação.</w:t>
      </w:r>
    </w:p>
    <w:p w14:paraId="3DB5A2E9" w14:textId="77777777" w:rsidR="001102E9" w:rsidRDefault="00000000">
      <w:r>
        <w:rPr>
          <w:b/>
        </w:rPr>
        <w:t>Antônio Augusto:</w:t>
      </w:r>
      <w:r>
        <w:t xml:space="preserve"> Validou persistência, chaves estrangeiras e consistência das operações no banco.</w:t>
      </w:r>
    </w:p>
    <w:p w14:paraId="7C379FE7" w14:textId="77777777" w:rsidR="001102E9" w:rsidRDefault="00000000">
      <w:r>
        <w:rPr>
          <w:b/>
        </w:rPr>
        <w:t>Chester Amorim:</w:t>
      </w:r>
      <w:r>
        <w:t xml:space="preserve"> Apoiou a integração entre Livro e Empréstimo, principalmente na atualização da disponibilidade.</w:t>
      </w:r>
    </w:p>
    <w:p w14:paraId="7CFE6A42" w14:textId="77777777" w:rsidR="001102E9" w:rsidRDefault="00000000">
      <w:r>
        <w:rPr>
          <w:b/>
        </w:rPr>
        <w:t>Gabriela Mota:</w:t>
      </w:r>
      <w:r>
        <w:t xml:space="preserve"> Implementou controle de disponibilidade, status EMPRESTADO/DEVOLVIDO/ATRASADO, devolução e geração de multa, evitando devolução duplicada.</w:t>
      </w:r>
    </w:p>
    <w:p w14:paraId="473F643B" w14:textId="77777777" w:rsidR="001102E9" w:rsidRDefault="00000000">
      <w:r>
        <w:rPr>
          <w:b/>
        </w:rPr>
        <w:t>José Roberto:</w:t>
      </w:r>
      <w:r>
        <w:t xml:space="preserve"> Montou formulários e listagens para empréstimos e multas.</w:t>
      </w:r>
    </w:p>
    <w:p w14:paraId="65F507D1" w14:textId="77777777" w:rsidR="001102E9" w:rsidRDefault="001102E9"/>
    <w:p w14:paraId="0439DBB5" w14:textId="77777777" w:rsidR="001102E9" w:rsidRDefault="00000000">
      <w:pPr>
        <w:pStyle w:val="AulaTitulo"/>
      </w:pPr>
      <w:r>
        <w:lastRenderedPageBreak/>
        <w:t>Aula 8 – 12/08/2026 (quarta-feira): front-end e dashboard</w:t>
      </w:r>
    </w:p>
    <w:p w14:paraId="3AAE6F1E" w14:textId="77777777" w:rsidR="001102E9" w:rsidRDefault="00000000">
      <w:r>
        <w:rPr>
          <w:b/>
        </w:rPr>
        <w:t>Atividade do grupo:</w:t>
      </w:r>
      <w:r>
        <w:t xml:space="preserve"> Integração das páginas com o back-end e construção do painel principal.</w:t>
      </w:r>
    </w:p>
    <w:p w14:paraId="50E9ACDC" w14:textId="77777777" w:rsidR="001102E9" w:rsidRDefault="00000000">
      <w:r>
        <w:rPr>
          <w:b/>
        </w:rPr>
        <w:t>Antônio Augusto:</w:t>
      </w:r>
      <w:r>
        <w:t xml:space="preserve"> Acompanhou a exibição dos dados persistidos no dashboard e nas listagens.</w:t>
      </w:r>
    </w:p>
    <w:p w14:paraId="2F996165" w14:textId="77777777" w:rsidR="001102E9" w:rsidRDefault="00000000">
      <w:r>
        <w:rPr>
          <w:b/>
        </w:rPr>
        <w:t>Chester Amorim:</w:t>
      </w:r>
      <w:r>
        <w:t xml:space="preserve"> Ligou as rotas de autores, editoras e livros aos templates correspondentes.</w:t>
      </w:r>
    </w:p>
    <w:p w14:paraId="2A3A21A1" w14:textId="77777777" w:rsidR="001102E9" w:rsidRDefault="00000000">
      <w:r>
        <w:rPr>
          <w:b/>
        </w:rPr>
        <w:t>Gabriela Mota:</w:t>
      </w:r>
      <w:r>
        <w:t xml:space="preserve"> Ligou as rotas de alunos, empréstimos e multas aos templates correspondentes.</w:t>
      </w:r>
    </w:p>
    <w:p w14:paraId="1328F156" w14:textId="77777777" w:rsidR="001102E9" w:rsidRDefault="00000000">
      <w:r>
        <w:rPr>
          <w:b/>
        </w:rPr>
        <w:t>José Roberto:</w:t>
      </w:r>
      <w:r>
        <w:t xml:space="preserve"> Implementou a base visual do dashboard, navbar, sidebar, cards, Bootstrap, CSS e JavaScript.</w:t>
      </w:r>
    </w:p>
    <w:p w14:paraId="24BF2D89" w14:textId="77777777" w:rsidR="001102E9" w:rsidRDefault="001102E9"/>
    <w:p w14:paraId="5542AA93" w14:textId="77777777" w:rsidR="001102E9" w:rsidRDefault="00000000">
      <w:pPr>
        <w:pStyle w:val="AulaTitulo"/>
      </w:pPr>
      <w:r>
        <w:t>Aula 9 – 13/08/2026 (quinta-feira): formulários, tabelas e usabilidade</w:t>
      </w:r>
    </w:p>
    <w:p w14:paraId="7996A004" w14:textId="77777777" w:rsidR="001102E9" w:rsidRDefault="00000000">
      <w:r>
        <w:rPr>
          <w:b/>
        </w:rPr>
        <w:t>Atividade do grupo:</w:t>
      </w:r>
      <w:r>
        <w:t xml:space="preserve"> Aprimoramento da navegação, validações, paginação, mensagens e elementos interativos.</w:t>
      </w:r>
    </w:p>
    <w:p w14:paraId="2285B8C2" w14:textId="77777777" w:rsidR="001102E9" w:rsidRDefault="00000000">
      <w:r>
        <w:rPr>
          <w:b/>
        </w:rPr>
        <w:t>Antônio Augusto:</w:t>
      </w:r>
      <w:r>
        <w:t xml:space="preserve"> Revisou restrições do banco e integridade dos dados exibidos e salvos.</w:t>
      </w:r>
    </w:p>
    <w:p w14:paraId="7F0DB554" w14:textId="77777777" w:rsidR="001102E9" w:rsidRDefault="00000000">
      <w:r>
        <w:rPr>
          <w:b/>
        </w:rPr>
        <w:t>Chester Amorim:</w:t>
      </w:r>
      <w:r>
        <w:t xml:space="preserve"> Testou e ajustou formulários/listagens de autores, editoras e livros.</w:t>
      </w:r>
    </w:p>
    <w:p w14:paraId="4BF242F6" w14:textId="77777777" w:rsidR="001102E9" w:rsidRDefault="00000000">
      <w:r>
        <w:rPr>
          <w:b/>
        </w:rPr>
        <w:t>Gabriela Mota:</w:t>
      </w:r>
      <w:r>
        <w:t xml:space="preserve"> Testou e ajustou formulários/listagens de alunos, empréstimos e multas.</w:t>
      </w:r>
    </w:p>
    <w:p w14:paraId="27FFC37E" w14:textId="77777777" w:rsidR="001102E9" w:rsidRDefault="00000000">
      <w:r>
        <w:rPr>
          <w:b/>
        </w:rPr>
        <w:t>José Roberto:</w:t>
      </w:r>
      <w:r>
        <w:t xml:space="preserve"> Implementou responsividade, modais, badges, alertas, tabelas e ajustes de experiência do usuário.</w:t>
      </w:r>
    </w:p>
    <w:p w14:paraId="19FB705F" w14:textId="77777777" w:rsidR="001102E9" w:rsidRDefault="001102E9"/>
    <w:p w14:paraId="5E12BDCF" w14:textId="77777777" w:rsidR="001102E9" w:rsidRDefault="00000000">
      <w:pPr>
        <w:pStyle w:val="AulaTitulo"/>
      </w:pPr>
      <w:r>
        <w:t>Aula 10 – 14/08/2026 (sexta-feira): integração e correção de erros</w:t>
      </w:r>
    </w:p>
    <w:p w14:paraId="10088B1D" w14:textId="77777777" w:rsidR="001102E9" w:rsidRDefault="00000000">
      <w:r>
        <w:rPr>
          <w:b/>
        </w:rPr>
        <w:t>Atividade do grupo:</w:t>
      </w:r>
      <w:r>
        <w:t xml:space="preserve"> Execução de testes integrados, correção de problemas de renderização e revisão da comunicação entre camadas.</w:t>
      </w:r>
    </w:p>
    <w:p w14:paraId="32CD9401" w14:textId="77777777" w:rsidR="001102E9" w:rsidRDefault="00000000">
      <w:r>
        <w:rPr>
          <w:b/>
        </w:rPr>
        <w:t>Antônio Augusto:</w:t>
      </w:r>
      <w:r>
        <w:t xml:space="preserve"> Revisou mapeamentos JPA e relacionamentos necessários para carregamento correto dos dados.</w:t>
      </w:r>
    </w:p>
    <w:p w14:paraId="13B3B43F" w14:textId="77777777" w:rsidR="001102E9" w:rsidRDefault="00000000">
      <w:r>
        <w:rPr>
          <w:b/>
        </w:rPr>
        <w:t>Chester Amorim:</w:t>
      </w:r>
      <w:r>
        <w:t xml:space="preserve"> Investigou e corrigiu problemas na listagem de livros e na integração entre Service, Entity e Thymeleaf.</w:t>
      </w:r>
    </w:p>
    <w:p w14:paraId="70168C1B" w14:textId="77777777" w:rsidR="001102E9" w:rsidRDefault="00000000">
      <w:r>
        <w:rPr>
          <w:b/>
        </w:rPr>
        <w:lastRenderedPageBreak/>
        <w:t>Gabriela Mota:</w:t>
      </w:r>
      <w:r>
        <w:t xml:space="preserve"> Executou cenários de empréstimo/devolução para verificar disponibilidade, status e multa.</w:t>
      </w:r>
    </w:p>
    <w:p w14:paraId="2C09E2FE" w14:textId="77777777" w:rsidR="001102E9" w:rsidRDefault="00000000">
      <w:r>
        <w:rPr>
          <w:b/>
        </w:rPr>
        <w:t>José Roberto:</w:t>
      </w:r>
      <w:r>
        <w:t xml:space="preserve"> Ajustou fragments, templates, CSS e componentes visuais afetados pelas correções.</w:t>
      </w:r>
    </w:p>
    <w:p w14:paraId="1255F56E" w14:textId="77777777" w:rsidR="001102E9" w:rsidRDefault="001102E9"/>
    <w:p w14:paraId="06B5378F" w14:textId="77777777" w:rsidR="001102E9" w:rsidRDefault="00000000">
      <w:pPr>
        <w:pStyle w:val="AulaTitulo"/>
      </w:pPr>
      <w:r>
        <w:t>Aula 11 – 17/08/2026 (segunda-feira): consolidação da identidade Biblioteca Geek</w:t>
      </w:r>
    </w:p>
    <w:p w14:paraId="71211E12" w14:textId="77777777" w:rsidR="001102E9" w:rsidRDefault="00000000">
      <w:r>
        <w:rPr>
          <w:b/>
        </w:rPr>
        <w:t>Atividade do grupo:</w:t>
      </w:r>
      <w:r>
        <w:t xml:space="preserve"> Padronização visual e funcional do projeto, com revisão geral dos módulos.</w:t>
      </w:r>
    </w:p>
    <w:p w14:paraId="1E8B906D" w14:textId="77777777" w:rsidR="001102E9" w:rsidRDefault="00000000">
      <w:r>
        <w:rPr>
          <w:b/>
        </w:rPr>
        <w:t>Antônio Augusto:</w:t>
      </w:r>
      <w:r>
        <w:t xml:space="preserve"> Atualizou documentação da modelagem e conferiu a coerência entre banco e entidades.</w:t>
      </w:r>
    </w:p>
    <w:p w14:paraId="6B30710C" w14:textId="77777777" w:rsidR="001102E9" w:rsidRDefault="00000000">
      <w:r>
        <w:rPr>
          <w:b/>
        </w:rPr>
        <w:t>Chester Amorim:</w:t>
      </w:r>
      <w:r>
        <w:t xml:space="preserve"> Revisou o módulo de acervo e sua integração com a versão visual Biblioteca Geek.</w:t>
      </w:r>
    </w:p>
    <w:p w14:paraId="3C6DD631" w14:textId="77777777" w:rsidR="001102E9" w:rsidRDefault="00000000">
      <w:r>
        <w:rPr>
          <w:b/>
        </w:rPr>
        <w:t>Gabriela Mota:</w:t>
      </w:r>
      <w:r>
        <w:t xml:space="preserve"> Revisou regras e status dos módulos de circulação para a versão integrada.</w:t>
      </w:r>
    </w:p>
    <w:p w14:paraId="5CBEE0F4" w14:textId="77777777" w:rsidR="001102E9" w:rsidRDefault="00000000">
      <w:r>
        <w:rPr>
          <w:b/>
        </w:rPr>
        <w:t>José Roberto:</w:t>
      </w:r>
      <w:r>
        <w:t xml:space="preserve"> Refinou identidade geek, cores, cards, sidebar, dashboard e relatórios.</w:t>
      </w:r>
    </w:p>
    <w:p w14:paraId="21C8D19A" w14:textId="77777777" w:rsidR="001102E9" w:rsidRDefault="001102E9"/>
    <w:p w14:paraId="301DB612" w14:textId="77777777" w:rsidR="001102E9" w:rsidRDefault="00000000">
      <w:pPr>
        <w:pStyle w:val="AulaTitulo"/>
      </w:pPr>
      <w:r>
        <w:t>Aula 12 – 18/08/2026 (terça-feira): versionamento e documentação</w:t>
      </w:r>
    </w:p>
    <w:p w14:paraId="7EDEA20F" w14:textId="77777777" w:rsidR="001102E9" w:rsidRDefault="00000000">
      <w:r>
        <w:rPr>
          <w:b/>
        </w:rPr>
        <w:t>Atividade do grupo:</w:t>
      </w:r>
      <w:r>
        <w:t xml:space="preserve"> Organização das contribuições no GitHub e atualização dos documentos técnicos do projeto.</w:t>
      </w:r>
    </w:p>
    <w:p w14:paraId="3DFC0B44" w14:textId="77777777" w:rsidR="001102E9" w:rsidRDefault="00000000">
      <w:r>
        <w:rPr>
          <w:b/>
        </w:rPr>
        <w:t>Antônio Augusto:</w:t>
      </w:r>
      <w:r>
        <w:t xml:space="preserve"> Preparou sua branch, commits de banco/modelagem, entidades e configuração MySQL/JPA.</w:t>
      </w:r>
    </w:p>
    <w:p w14:paraId="09490640" w14:textId="77777777" w:rsidR="001102E9" w:rsidRDefault="00000000">
      <w:r>
        <w:rPr>
          <w:b/>
        </w:rPr>
        <w:t>Chester Amorim:</w:t>
      </w:r>
      <w:r>
        <w:t xml:space="preserve"> Preparou e registrou commits dos módulos de autores, editoras e livros.</w:t>
      </w:r>
    </w:p>
    <w:p w14:paraId="518170DC" w14:textId="77777777" w:rsidR="001102E9" w:rsidRDefault="00000000">
      <w:r>
        <w:rPr>
          <w:b/>
        </w:rPr>
        <w:t>Gabriela Mota:</w:t>
      </w:r>
      <w:r>
        <w:t xml:space="preserve"> Preparou commits dos módulos de alunos, empréstimos/devoluções e multas.</w:t>
      </w:r>
    </w:p>
    <w:p w14:paraId="6DD376D2" w14:textId="77777777" w:rsidR="001102E9" w:rsidRDefault="00000000">
      <w:r>
        <w:rPr>
          <w:b/>
        </w:rPr>
        <w:t>José Roberto:</w:t>
      </w:r>
      <w:r>
        <w:t xml:space="preserve"> Organizou os arquivos de front-end/relatórios e apoiou a documentação visual.</w:t>
      </w:r>
    </w:p>
    <w:p w14:paraId="64823A64" w14:textId="77777777" w:rsidR="001102E9" w:rsidRDefault="001102E9"/>
    <w:p w14:paraId="730701F1" w14:textId="77777777" w:rsidR="001102E9" w:rsidRDefault="00000000">
      <w:pPr>
        <w:pStyle w:val="AulaTitulo"/>
      </w:pPr>
      <w:r>
        <w:lastRenderedPageBreak/>
        <w:t>Aula 13 – 19/08/2026 (quarta-feira): integração das contribuições e preparação dos artefatos finais</w:t>
      </w:r>
    </w:p>
    <w:p w14:paraId="6EE25ECD" w14:textId="77777777" w:rsidR="001102E9" w:rsidRDefault="00000000">
      <w:r>
        <w:rPr>
          <w:b/>
        </w:rPr>
        <w:t>Atividade do grupo:</w:t>
      </w:r>
      <w:r>
        <w:t xml:space="preserve"> Continuidade dos Pull Requests, consolidação da documentação, DRS, relatório, material visual e preparação da apresentação.</w:t>
      </w:r>
    </w:p>
    <w:p w14:paraId="7D5BE02C" w14:textId="77777777" w:rsidR="001102E9" w:rsidRDefault="00000000">
      <w:r>
        <w:rPr>
          <w:b/>
        </w:rPr>
        <w:t>Antônio Augusto:</w:t>
      </w:r>
      <w:r>
        <w:t xml:space="preserve"> Conferiu e integrou a contribuição de banco de dados e entidades na branch principal.</w:t>
      </w:r>
    </w:p>
    <w:p w14:paraId="48B3E202" w14:textId="77777777" w:rsidR="001102E9" w:rsidRDefault="00000000">
      <w:r>
        <w:rPr>
          <w:b/>
        </w:rPr>
        <w:t>Chester Amorim:</w:t>
      </w:r>
      <w:r>
        <w:t xml:space="preserve"> Conferiu a integração do acervo e apoiou a revisão dos documentos e da apresentação.</w:t>
      </w:r>
    </w:p>
    <w:p w14:paraId="37F24177" w14:textId="77777777" w:rsidR="001102E9" w:rsidRDefault="00000000">
      <w:r>
        <w:rPr>
          <w:b/>
        </w:rPr>
        <w:t>Gabriela Mota:</w:t>
      </w:r>
      <w:r>
        <w:t xml:space="preserve"> Finalizou os commits da sua parte e preparou a integração da branch de empréstimos.</w:t>
      </w:r>
    </w:p>
    <w:p w14:paraId="63C64ACB" w14:textId="77777777" w:rsidR="001102E9" w:rsidRDefault="00000000">
      <w:r>
        <w:rPr>
          <w:b/>
        </w:rPr>
        <w:t>José Roberto:</w:t>
      </w:r>
      <w:r>
        <w:t xml:space="preserve"> Revisou o front-end e reuniu informações visuais para documentação e apresentação.</w:t>
      </w:r>
    </w:p>
    <w:p w14:paraId="49304269" w14:textId="77777777" w:rsidR="001102E9" w:rsidRDefault="001102E9"/>
    <w:p w14:paraId="5B7088DD" w14:textId="77777777" w:rsidR="001102E9" w:rsidRDefault="00000000">
      <w:pPr>
        <w:pStyle w:val="AulaTitulo"/>
      </w:pPr>
      <w:r>
        <w:t>Observação sobre 04 e 05/08/2026</w:t>
      </w:r>
    </w:p>
    <w:p w14:paraId="073F7482" w14:textId="77777777" w:rsidR="001102E9" w:rsidRDefault="00000000">
      <w:r>
        <w:t>Não houve aula nos dias 04 e 05 de agosto de 2026, conforme informação fornecida pela equipe; por isso, não foram registradas atividades nesses dois dias.</w:t>
      </w:r>
    </w:p>
    <w:p w14:paraId="28655A1F" w14:textId="77777777" w:rsidR="001102E9" w:rsidRDefault="00000000">
      <w:pPr>
        <w:pStyle w:val="SubTitulo"/>
      </w:pPr>
      <w:r>
        <w:t>2.12 PLANEJAMENTO DAS AULAS FINAIS</w:t>
      </w:r>
    </w:p>
    <w:p w14:paraId="533F2842" w14:textId="50109319" w:rsidR="001102E9" w:rsidRDefault="00000000">
      <w:r>
        <w:t>As atividades abaixo correspondem ao planejamento dos encontros posteriores à atualização deste relatório</w:t>
      </w:r>
      <w:r w:rsidR="00067197">
        <w:t>.</w:t>
      </w:r>
    </w:p>
    <w:p w14:paraId="38F85361" w14:textId="0537EF20" w:rsidR="001102E9" w:rsidRDefault="00000000">
      <w:pPr>
        <w:pStyle w:val="AulaTitulo"/>
      </w:pPr>
      <w:r>
        <w:t xml:space="preserve">Aula 14 – 20/08/2026 (quinta-feira): conclusão da integração no GitHub </w:t>
      </w:r>
    </w:p>
    <w:p w14:paraId="29A37D31" w14:textId="77777777" w:rsidR="001102E9" w:rsidRDefault="00000000">
      <w:r>
        <w:rPr>
          <w:b/>
        </w:rPr>
        <w:t>Atividade do grupo:</w:t>
      </w:r>
      <w:r>
        <w:t xml:space="preserve"> Finalizar a integração das branches restantes e conferir a versão principal do projeto.</w:t>
      </w:r>
    </w:p>
    <w:p w14:paraId="00068930" w14:textId="77777777" w:rsidR="001102E9" w:rsidRDefault="00000000">
      <w:r>
        <w:rPr>
          <w:b/>
        </w:rPr>
        <w:t>Antônio Augusto:</w:t>
      </w:r>
      <w:r>
        <w:t xml:space="preserve"> Acompanhar conflitos de banco/entidades e validar o schema final.</w:t>
      </w:r>
    </w:p>
    <w:p w14:paraId="15C99563" w14:textId="77777777" w:rsidR="001102E9" w:rsidRDefault="00000000">
      <w:r>
        <w:rPr>
          <w:b/>
        </w:rPr>
        <w:t>Chester Amorim:</w:t>
      </w:r>
      <w:r>
        <w:t xml:space="preserve"> Testar novamente os CRUDs de autores, editoras e livros após os merges.</w:t>
      </w:r>
    </w:p>
    <w:p w14:paraId="7174AB1D" w14:textId="77777777" w:rsidR="001102E9" w:rsidRDefault="00000000">
      <w:r>
        <w:rPr>
          <w:b/>
        </w:rPr>
        <w:t>Gabriela Mota:</w:t>
      </w:r>
      <w:r>
        <w:t xml:space="preserve"> Concluir o Pull Request de alunos, empréstimos, devoluções e multas e executar testes do fluxo completo.</w:t>
      </w:r>
    </w:p>
    <w:p w14:paraId="23D56F37" w14:textId="77777777" w:rsidR="001102E9" w:rsidRDefault="00000000">
      <w:r>
        <w:rPr>
          <w:b/>
        </w:rPr>
        <w:t>José Roberto:</w:t>
      </w:r>
      <w:r>
        <w:t xml:space="preserve"> Preparar e integrar a branch de front-end, dashboard e relatórios.</w:t>
      </w:r>
    </w:p>
    <w:p w14:paraId="4E18662C" w14:textId="77777777" w:rsidR="001102E9" w:rsidRDefault="001102E9"/>
    <w:p w14:paraId="191493FB" w14:textId="014CEC95" w:rsidR="001102E9" w:rsidRDefault="00000000">
      <w:pPr>
        <w:pStyle w:val="AulaTitulo"/>
      </w:pPr>
      <w:r>
        <w:lastRenderedPageBreak/>
        <w:t>Aula 15 – 21/08/2026 (sexta-feira): testes funcionais completos</w:t>
      </w:r>
    </w:p>
    <w:p w14:paraId="457DD089" w14:textId="77777777" w:rsidR="001102E9" w:rsidRDefault="00000000">
      <w:r>
        <w:rPr>
          <w:b/>
        </w:rPr>
        <w:t>Atividade do grupo:</w:t>
      </w:r>
      <w:r>
        <w:t xml:space="preserve"> Executar roteiro completo: cadastro, empréstimo, consulta, devolução, multa e relatórios.</w:t>
      </w:r>
    </w:p>
    <w:p w14:paraId="06B5F522" w14:textId="77777777" w:rsidR="001102E9" w:rsidRDefault="00000000">
      <w:r>
        <w:rPr>
          <w:b/>
        </w:rPr>
        <w:t>Antônio Augusto:</w:t>
      </w:r>
      <w:r>
        <w:t xml:space="preserve"> Validar persistência, chaves, restrições e dados gerados nos testes.</w:t>
      </w:r>
    </w:p>
    <w:p w14:paraId="0D89D945" w14:textId="77777777" w:rsidR="001102E9" w:rsidRDefault="00000000">
      <w:r>
        <w:rPr>
          <w:b/>
        </w:rPr>
        <w:t>Chester Amorim:</w:t>
      </w:r>
      <w:r>
        <w:t xml:space="preserve"> Verificar disponibilidade dos livros e CRUD do acervo em cenários reais.</w:t>
      </w:r>
    </w:p>
    <w:p w14:paraId="7C60DD37" w14:textId="77777777" w:rsidR="001102E9" w:rsidRDefault="00000000">
      <w:r>
        <w:rPr>
          <w:b/>
        </w:rPr>
        <w:t>Gabriela Mota:</w:t>
      </w:r>
      <w:r>
        <w:t xml:space="preserve"> Testar atrasos, devolução, status e tratamento de multas.</w:t>
      </w:r>
    </w:p>
    <w:p w14:paraId="2B138D2E" w14:textId="77777777" w:rsidR="001102E9" w:rsidRDefault="00000000">
      <w:r>
        <w:rPr>
          <w:b/>
        </w:rPr>
        <w:t>José Roberto:</w:t>
      </w:r>
      <w:r>
        <w:t xml:space="preserve"> Verificar responsividade, navegação, mensagens, modais e relatórios.</w:t>
      </w:r>
    </w:p>
    <w:p w14:paraId="281BDD7A" w14:textId="77777777" w:rsidR="001102E9" w:rsidRDefault="001102E9"/>
    <w:p w14:paraId="500C5AE6" w14:textId="35F8C032" w:rsidR="001102E9" w:rsidRDefault="00000000">
      <w:pPr>
        <w:pStyle w:val="AulaTitulo"/>
      </w:pPr>
      <w:r>
        <w:t xml:space="preserve">Aula 16 – 24/08/2026 (segunda-feira): revisão técnica e documentação </w:t>
      </w:r>
    </w:p>
    <w:p w14:paraId="050811A2" w14:textId="77777777" w:rsidR="001102E9" w:rsidRDefault="00000000">
      <w:r>
        <w:rPr>
          <w:b/>
        </w:rPr>
        <w:t>Atividade do grupo:</w:t>
      </w:r>
      <w:r>
        <w:t xml:space="preserve"> Revisar código, documentação, DRS e relatório de atividades, eliminando inconsistências.</w:t>
      </w:r>
    </w:p>
    <w:p w14:paraId="219932CB" w14:textId="77777777" w:rsidR="001102E9" w:rsidRDefault="00000000">
      <w:r>
        <w:rPr>
          <w:b/>
        </w:rPr>
        <w:t>Antônio Augusto:</w:t>
      </w:r>
      <w:r>
        <w:t xml:space="preserve"> Conferir modelagem física, SQL e coerência entre entidades e banco.</w:t>
      </w:r>
    </w:p>
    <w:p w14:paraId="0D3E5F67" w14:textId="77777777" w:rsidR="001102E9" w:rsidRDefault="00000000">
      <w:r>
        <w:rPr>
          <w:b/>
        </w:rPr>
        <w:t>Chester Amorim:</w:t>
      </w:r>
      <w:r>
        <w:t xml:space="preserve"> Revisar Controller/Service/Repository do acervo e apoiar evidências para a apresentação.</w:t>
      </w:r>
    </w:p>
    <w:p w14:paraId="2CDEBB1A" w14:textId="77777777" w:rsidR="001102E9" w:rsidRDefault="00000000">
      <w:r>
        <w:rPr>
          <w:b/>
        </w:rPr>
        <w:t>Gabriela Mota:</w:t>
      </w:r>
      <w:r>
        <w:t xml:space="preserve"> Revisar regras de negócio e preparar explicações sobre empréstimos/devoluções/multas.</w:t>
      </w:r>
    </w:p>
    <w:p w14:paraId="77BC8F43" w14:textId="77777777" w:rsidR="001102E9" w:rsidRDefault="00000000">
      <w:r>
        <w:rPr>
          <w:b/>
        </w:rPr>
        <w:t>José Roberto:</w:t>
      </w:r>
      <w:r>
        <w:t xml:space="preserve"> Conferir documentação do front-end, screenshots, dashboard e relatórios.</w:t>
      </w:r>
    </w:p>
    <w:p w14:paraId="17D0EDBC" w14:textId="77777777" w:rsidR="001102E9" w:rsidRDefault="001102E9"/>
    <w:p w14:paraId="453D0A75" w14:textId="0B11A799" w:rsidR="001102E9" w:rsidRDefault="00000000">
      <w:pPr>
        <w:pStyle w:val="AulaTitulo"/>
      </w:pPr>
      <w:r>
        <w:t xml:space="preserve">Aula 17 – 25/08/2026 (terça-feira): preparação da apresentação </w:t>
      </w:r>
    </w:p>
    <w:p w14:paraId="51C6F714" w14:textId="77777777" w:rsidR="001102E9" w:rsidRDefault="00000000">
      <w:r>
        <w:rPr>
          <w:b/>
        </w:rPr>
        <w:t>Atividade do grupo:</w:t>
      </w:r>
      <w:r>
        <w:t xml:space="preserve"> Selecionar telas e pontos técnicos a demonstrar, organizar slides e dividir falas.</w:t>
      </w:r>
    </w:p>
    <w:p w14:paraId="5901AC88" w14:textId="77777777" w:rsidR="001102E9" w:rsidRDefault="00000000">
      <w:r>
        <w:rPr>
          <w:b/>
        </w:rPr>
        <w:t>Antônio Augusto:</w:t>
      </w:r>
      <w:r>
        <w:t xml:space="preserve"> Preparar explicação de banco de dados, Entity, chaves e relacionamentos.</w:t>
      </w:r>
    </w:p>
    <w:p w14:paraId="3044B752" w14:textId="77777777" w:rsidR="001102E9" w:rsidRDefault="00000000">
      <w:r>
        <w:rPr>
          <w:b/>
        </w:rPr>
        <w:t>Chester Amorim:</w:t>
      </w:r>
      <w:r>
        <w:t xml:space="preserve"> Preparar explicação das tecnologias, CRUD do acervo e integração das camadas.</w:t>
      </w:r>
    </w:p>
    <w:p w14:paraId="57399D6E" w14:textId="77777777" w:rsidR="001102E9" w:rsidRDefault="00000000">
      <w:r>
        <w:rPr>
          <w:b/>
        </w:rPr>
        <w:t>Gabriela Mota:</w:t>
      </w:r>
      <w:r>
        <w:t xml:space="preserve"> Preparar explicação do fluxo funcional e das regras de negócio.</w:t>
      </w:r>
    </w:p>
    <w:p w14:paraId="58595A3A" w14:textId="77777777" w:rsidR="001102E9" w:rsidRDefault="00000000">
      <w:r>
        <w:rPr>
          <w:b/>
        </w:rPr>
        <w:lastRenderedPageBreak/>
        <w:t>José Roberto:</w:t>
      </w:r>
      <w:r>
        <w:t xml:space="preserve"> Preparar demonstração da interface, dashboard, responsividade e relatórios.</w:t>
      </w:r>
    </w:p>
    <w:p w14:paraId="76E75808" w14:textId="77777777" w:rsidR="001102E9" w:rsidRDefault="001102E9"/>
    <w:p w14:paraId="24291981" w14:textId="0CCDC139" w:rsidR="001102E9" w:rsidRDefault="00000000">
      <w:pPr>
        <w:pStyle w:val="AulaTitulo"/>
      </w:pPr>
      <w:r>
        <w:t xml:space="preserve">Aula 18 – 26/08/2026 (quarta-feira): ensaio técnico </w:t>
      </w:r>
    </w:p>
    <w:p w14:paraId="57C4213C" w14:textId="77777777" w:rsidR="001102E9" w:rsidRDefault="00000000">
      <w:r>
        <w:rPr>
          <w:b/>
        </w:rPr>
        <w:t>Atividade do grupo:</w:t>
      </w:r>
      <w:r>
        <w:t xml:space="preserve"> Realizar ensaio cronometrado da apresentação e simular perguntas do professor.</w:t>
      </w:r>
    </w:p>
    <w:p w14:paraId="1A3BDD8E" w14:textId="77777777" w:rsidR="001102E9" w:rsidRDefault="00000000">
      <w:r>
        <w:rPr>
          <w:b/>
        </w:rPr>
        <w:t>Antônio Augusto:</w:t>
      </w:r>
      <w:r>
        <w:t xml:space="preserve"> Treinar explicações sobre modelagem, JPA e banco de dados.</w:t>
      </w:r>
    </w:p>
    <w:p w14:paraId="05AF5380" w14:textId="77777777" w:rsidR="001102E9" w:rsidRDefault="00000000">
      <w:r>
        <w:rPr>
          <w:b/>
        </w:rPr>
        <w:t>Chester Amorim:</w:t>
      </w:r>
      <w:r>
        <w:t xml:space="preserve"> Treinar abertura, tecnologias e integração de autores/editoras/livros.</w:t>
      </w:r>
    </w:p>
    <w:p w14:paraId="322310D8" w14:textId="77777777" w:rsidR="001102E9" w:rsidRDefault="00000000">
      <w:r>
        <w:rPr>
          <w:b/>
        </w:rPr>
        <w:t>Gabriela Mota:</w:t>
      </w:r>
      <w:r>
        <w:t xml:space="preserve"> Treinar regras de empréstimo, devolução, disponibilidade e multa.</w:t>
      </w:r>
    </w:p>
    <w:p w14:paraId="064A02EB" w14:textId="77777777" w:rsidR="001102E9" w:rsidRDefault="00000000">
      <w:r>
        <w:rPr>
          <w:b/>
        </w:rPr>
        <w:t>José Roberto:</w:t>
      </w:r>
      <w:r>
        <w:t xml:space="preserve"> Treinar demonstração do front-end e encerramento.</w:t>
      </w:r>
    </w:p>
    <w:p w14:paraId="605E99AE" w14:textId="77777777" w:rsidR="001102E9" w:rsidRDefault="001102E9"/>
    <w:p w14:paraId="283A9DC6" w14:textId="290C61F4" w:rsidR="001102E9" w:rsidRDefault="00000000">
      <w:pPr>
        <w:pStyle w:val="AulaTitulo"/>
      </w:pPr>
      <w:r>
        <w:t xml:space="preserve">Aula 19 – 27/08/2026 (quinta-feira): revisão final e plano de contingência </w:t>
      </w:r>
    </w:p>
    <w:p w14:paraId="6BC38E8B" w14:textId="77777777" w:rsidR="001102E9" w:rsidRDefault="00000000">
      <w:r>
        <w:rPr>
          <w:b/>
        </w:rPr>
        <w:t>Atividade do grupo:</w:t>
      </w:r>
      <w:r>
        <w:t xml:space="preserve"> Executar uma última revisão do sistema, dos slides e do roteiro de apresentação.</w:t>
      </w:r>
    </w:p>
    <w:p w14:paraId="48404DA0" w14:textId="77777777" w:rsidR="001102E9" w:rsidRDefault="00000000">
      <w:r>
        <w:rPr>
          <w:b/>
        </w:rPr>
        <w:t>Antônio Augusto:</w:t>
      </w:r>
      <w:r>
        <w:t xml:space="preserve"> Conferir banco, scripts e dados de demonstração.</w:t>
      </w:r>
    </w:p>
    <w:p w14:paraId="65EED8F3" w14:textId="77777777" w:rsidR="001102E9" w:rsidRDefault="00000000">
      <w:r>
        <w:rPr>
          <w:b/>
        </w:rPr>
        <w:t>Chester Amorim:</w:t>
      </w:r>
      <w:r>
        <w:t xml:space="preserve"> Conferir os CRUDs do acervo e preparar dados de teste.</w:t>
      </w:r>
    </w:p>
    <w:p w14:paraId="1705DCB7" w14:textId="77777777" w:rsidR="001102E9" w:rsidRDefault="00000000">
      <w:r>
        <w:rPr>
          <w:b/>
        </w:rPr>
        <w:t>Gabriela Mota:</w:t>
      </w:r>
      <w:r>
        <w:t xml:space="preserve"> Conferir cenário completo de empréstimo e devolução para a demonstração.</w:t>
      </w:r>
    </w:p>
    <w:p w14:paraId="56F10450" w14:textId="77777777" w:rsidR="001102E9" w:rsidRDefault="00000000">
      <w:r>
        <w:rPr>
          <w:b/>
        </w:rPr>
        <w:t>José Roberto:</w:t>
      </w:r>
      <w:r>
        <w:t xml:space="preserve"> Conferir interface, navegabilidade, slides, imagens e relatórios.</w:t>
      </w:r>
    </w:p>
    <w:p w14:paraId="773F54DD" w14:textId="77777777" w:rsidR="001102E9" w:rsidRDefault="001102E9"/>
    <w:p w14:paraId="53A7A063" w14:textId="4758730E" w:rsidR="001102E9" w:rsidRDefault="00000000">
      <w:pPr>
        <w:pStyle w:val="AulaTitulo"/>
      </w:pPr>
      <w:r>
        <w:t>Aula 20 – 2</w:t>
      </w:r>
      <w:r w:rsidR="00067197">
        <w:t>7</w:t>
      </w:r>
      <w:r>
        <w:t>/08/2026 (sexta-feira): apresentação final do projeto — ATIVIDADE PREVISTA</w:t>
      </w:r>
    </w:p>
    <w:p w14:paraId="60C0EAC7" w14:textId="77777777" w:rsidR="001102E9" w:rsidRDefault="00000000">
      <w:r>
        <w:rPr>
          <w:b/>
        </w:rPr>
        <w:t>Atividade do grupo:</w:t>
      </w:r>
      <w:r>
        <w:t xml:space="preserve"> Apresentar a Biblioteca Geek com slides, demonstração funcional, explicação técnica e respostas às perguntas do professor.</w:t>
      </w:r>
    </w:p>
    <w:p w14:paraId="63FBB4F3" w14:textId="77777777" w:rsidR="001102E9" w:rsidRDefault="00000000">
      <w:r>
        <w:rPr>
          <w:b/>
        </w:rPr>
        <w:t>Antônio Augusto:</w:t>
      </w:r>
      <w:r>
        <w:t xml:space="preserve"> Apresentar a modelagem do banco, entidades JPA e relacionamentos.</w:t>
      </w:r>
    </w:p>
    <w:p w14:paraId="4A59B441" w14:textId="77777777" w:rsidR="001102E9" w:rsidRDefault="00000000">
      <w:r>
        <w:rPr>
          <w:b/>
        </w:rPr>
        <w:t>Chester Amorim:</w:t>
      </w:r>
      <w:r>
        <w:t xml:space="preserve"> Participar da apresentação inicial e explicar tecnologias e módulos de acervo conforme a divisão de falas.</w:t>
      </w:r>
    </w:p>
    <w:p w14:paraId="6E65039E" w14:textId="77777777" w:rsidR="001102E9" w:rsidRDefault="00000000">
      <w:r>
        <w:rPr>
          <w:b/>
        </w:rPr>
        <w:t>Gabriela Mota:</w:t>
      </w:r>
      <w:r>
        <w:t xml:space="preserve"> Apresentar regras de negócio e fluxo funcional de empréstimos, devoluções e multas.</w:t>
      </w:r>
    </w:p>
    <w:p w14:paraId="3448B4B8" w14:textId="77777777" w:rsidR="001102E9" w:rsidRDefault="00000000">
      <w:r>
        <w:rPr>
          <w:b/>
        </w:rPr>
        <w:lastRenderedPageBreak/>
        <w:t>José Roberto:</w:t>
      </w:r>
      <w:r>
        <w:t xml:space="preserve"> Apresentar aspectos visuais, modelagem/avaliação conforme divisão dos slides e participar do encerramento.</w:t>
      </w:r>
    </w:p>
    <w:p w14:paraId="6449B51B" w14:textId="77777777" w:rsidR="001102E9" w:rsidRDefault="001102E9"/>
    <w:p w14:paraId="7AB5CAD6" w14:textId="77777777" w:rsidR="001102E9" w:rsidRDefault="00000000">
      <w:pPr>
        <w:pStyle w:val="SubTitulo"/>
      </w:pPr>
      <w:r>
        <w:t>2.13 RESULTADOS DO PROJETO ATÉ A ETAPA ATUAL</w:t>
      </w:r>
    </w:p>
    <w:p w14:paraId="2B336184" w14:textId="77777777" w:rsidR="001102E9" w:rsidRDefault="00000000" w:rsidP="0062512F">
      <w:pPr>
        <w:ind w:firstLine="720"/>
      </w:pPr>
      <w:r>
        <w:t>Até a atualização deste relatório, a Biblioteca Geek possui banco de dados estruturado, entidades JPA, CRUD de autores, editoras, livros e alunos, regras de empréstimo/devolução/multa, interface com dashboard, templates responsivos e documentação técnica em evolução. O uso de branches e Pull Requests registra a contribuição individual de cada integrante e permite integrar as partes de forma controlada.</w:t>
      </w:r>
    </w:p>
    <w:p w14:paraId="6D30BC79" w14:textId="77777777" w:rsidR="001102E9" w:rsidRDefault="00000000">
      <w:pPr>
        <w:pStyle w:val="RelatorioTitulo"/>
      </w:pPr>
      <w:r>
        <w:t>3. CONCLUSÃO</w:t>
      </w:r>
    </w:p>
    <w:p w14:paraId="0C2AE757" w14:textId="7F691E15" w:rsidR="001102E9" w:rsidRDefault="00000000" w:rsidP="0062512F">
      <w:pPr>
        <w:ind w:firstLine="720"/>
      </w:pPr>
      <w:r>
        <w:t>O desenvolvimento da Biblioteca Geek permitiu aplicar de forma integrada conhecimentos de programação Java, Spring Boot, arquitetura MVC/em camadas, persistência com JPA/Hibernate, MySQL, modelagem de dados, desenvolvimento web com Thymeleaf e Bootstrap e versionamento com Git/GitHub. A elaboração do modelo lógico, do modelo físico e do script SQL facilitou a compreensão dos relacionamentos e da integridade necessária para o funcionamento do sistema.</w:t>
      </w:r>
    </w:p>
    <w:p w14:paraId="59FCA76C" w14:textId="4CE3113F" w:rsidR="001102E9" w:rsidRDefault="00000000" w:rsidP="0062512F">
      <w:pPr>
        <w:ind w:firstLine="720"/>
      </w:pPr>
      <w:r>
        <w:t>A divisão do trabalho entre os integrantes possibilitou desenvolver módulos diferentes e depois reuni-los em uma única aplicação. Durante as aulas, a equipe precisou revisar mapeamentos, corrigir problemas de integração e validar os fluxos de empréstimo e devolução, o que reforçou a importância de separar responsabilidades entre Controller, Service, Repository, Entity e View.</w:t>
      </w:r>
    </w:p>
    <w:p w14:paraId="4CAFB413" w14:textId="5402A5BC" w:rsidR="001102E9" w:rsidRDefault="00000000" w:rsidP="0062512F">
      <w:pPr>
        <w:ind w:firstLine="720"/>
      </w:pPr>
      <w:r>
        <w:t xml:space="preserve">Como etapa final, o cronograma </w:t>
      </w:r>
      <w:r w:rsidR="00067197">
        <w:t>nos permitiu realizar os ultimos</w:t>
      </w:r>
      <w:r>
        <w:t xml:space="preserve"> testes completos, revisão de documentação, ensaios e apresentação do projeto em 28 de agosto de 2026. Para trabalhos futuros, recomenda-se continuar utilizando commits individuais, registrar evidências por aula e reservar tempo específico para testes integrados e revisão da experiência do usuário.</w:t>
      </w:r>
    </w:p>
    <w:p w14:paraId="15D46FB7" w14:textId="77777777" w:rsidR="0062512F" w:rsidRDefault="0062512F" w:rsidP="0062512F"/>
    <w:p w14:paraId="753A9617" w14:textId="32D5BDE7" w:rsidR="0062512F" w:rsidRPr="0062512F" w:rsidRDefault="0062512F" w:rsidP="0062512F">
      <w:pPr>
        <w:pStyle w:val="RelatorioTitulo"/>
      </w:pPr>
      <w:r w:rsidRPr="0062512F">
        <w:rPr>
          <w:bCs/>
          <w:lang w:val="pt-BR"/>
        </w:rPr>
        <w:lastRenderedPageBreak/>
        <w:t>4. REFERÊNCIAS</w:t>
      </w:r>
    </w:p>
    <w:p w14:paraId="639CE923" w14:textId="77777777" w:rsidR="0062512F" w:rsidRPr="0062512F" w:rsidRDefault="0062512F" w:rsidP="0062512F">
      <w:pPr>
        <w:spacing w:after="120" w:line="240" w:lineRule="auto"/>
        <w:jc w:val="left"/>
        <w:rPr>
          <w:lang w:val="pt-BR"/>
        </w:rPr>
      </w:pPr>
      <w:r w:rsidRPr="0062512F">
        <w:rPr>
          <w:lang w:val="pt-BR"/>
        </w:rPr>
        <w:t xml:space="preserve">APACHE SOFTWARE FOUNDATION. </w:t>
      </w:r>
      <w:r w:rsidRPr="0062512F">
        <w:rPr>
          <w:b/>
          <w:bCs/>
          <w:lang w:val="pt-BR"/>
        </w:rPr>
        <w:t>Apache Maven Project</w:t>
      </w:r>
      <w:r w:rsidRPr="0062512F">
        <w:rPr>
          <w:lang w:val="pt-BR"/>
        </w:rPr>
        <w:t xml:space="preserve">. [S. l.], [s. d.]. Disponível em: </w:t>
      </w:r>
      <w:hyperlink r:id="rId10" w:history="1">
        <w:r w:rsidRPr="0062512F">
          <w:rPr>
            <w:rStyle w:val="Hyperlink"/>
            <w:lang w:val="pt-BR"/>
          </w:rPr>
          <w:t>https://maven.apache.org/</w:t>
        </w:r>
      </w:hyperlink>
      <w:r w:rsidRPr="0062512F">
        <w:rPr>
          <w:lang w:val="pt-BR"/>
        </w:rPr>
        <w:t>. Acesso em: 20 ago. 2026.</w:t>
      </w:r>
    </w:p>
    <w:p w14:paraId="15A8DC6D" w14:textId="77777777" w:rsidR="0062512F" w:rsidRPr="0062512F" w:rsidRDefault="0062512F" w:rsidP="0062512F">
      <w:pPr>
        <w:spacing w:after="120" w:line="240" w:lineRule="auto"/>
        <w:jc w:val="left"/>
        <w:rPr>
          <w:lang w:val="pt-BR"/>
        </w:rPr>
      </w:pPr>
      <w:r w:rsidRPr="0062512F">
        <w:rPr>
          <w:lang w:val="pt-BR"/>
        </w:rPr>
        <w:t xml:space="preserve">BOOTSTRAP TEAM. </w:t>
      </w:r>
      <w:r w:rsidRPr="0062512F">
        <w:rPr>
          <w:b/>
          <w:bCs/>
          <w:lang w:val="pt-BR"/>
        </w:rPr>
        <w:t>Bootstrap Documentation</w:t>
      </w:r>
      <w:r w:rsidRPr="0062512F">
        <w:rPr>
          <w:lang w:val="pt-BR"/>
        </w:rPr>
        <w:t xml:space="preserve">. [S. l.], [s. d.]. Disponível em: </w:t>
      </w:r>
      <w:hyperlink r:id="rId11" w:history="1">
        <w:r w:rsidRPr="0062512F">
          <w:rPr>
            <w:rStyle w:val="Hyperlink"/>
            <w:lang w:val="pt-BR"/>
          </w:rPr>
          <w:t>https://getbootstrap.com/</w:t>
        </w:r>
      </w:hyperlink>
      <w:r w:rsidRPr="0062512F">
        <w:rPr>
          <w:lang w:val="pt-BR"/>
        </w:rPr>
        <w:t>. Acesso em: 20 ago. 2026.</w:t>
      </w:r>
    </w:p>
    <w:p w14:paraId="0A1D0CFB" w14:textId="77777777" w:rsidR="0062512F" w:rsidRPr="0062512F" w:rsidRDefault="0062512F" w:rsidP="0062512F">
      <w:pPr>
        <w:spacing w:after="120" w:line="240" w:lineRule="auto"/>
        <w:jc w:val="left"/>
        <w:rPr>
          <w:lang w:val="pt-BR"/>
        </w:rPr>
      </w:pPr>
      <w:r w:rsidRPr="0062512F">
        <w:rPr>
          <w:lang w:val="pt-BR"/>
        </w:rPr>
        <w:t xml:space="preserve">ORACLE. </w:t>
      </w:r>
      <w:r w:rsidRPr="0062512F">
        <w:rPr>
          <w:b/>
          <w:bCs/>
          <w:lang w:val="pt-BR"/>
        </w:rPr>
        <w:t>MySQL Reference Manual</w:t>
      </w:r>
      <w:r w:rsidRPr="0062512F">
        <w:rPr>
          <w:lang w:val="pt-BR"/>
        </w:rPr>
        <w:t xml:space="preserve">. [S. l.], [s. d.]. Disponível em: </w:t>
      </w:r>
      <w:hyperlink r:id="rId12" w:history="1">
        <w:r w:rsidRPr="0062512F">
          <w:rPr>
            <w:rStyle w:val="Hyperlink"/>
            <w:lang w:val="pt-BR"/>
          </w:rPr>
          <w:t>https://dev.mysql.com/doc/</w:t>
        </w:r>
      </w:hyperlink>
      <w:r w:rsidRPr="0062512F">
        <w:rPr>
          <w:lang w:val="pt-BR"/>
        </w:rPr>
        <w:t>. Acesso em: 20 ago. 2026.</w:t>
      </w:r>
    </w:p>
    <w:p w14:paraId="1787A252" w14:textId="77777777" w:rsidR="0062512F" w:rsidRPr="0062512F" w:rsidRDefault="0062512F" w:rsidP="0062512F">
      <w:pPr>
        <w:spacing w:after="120" w:line="240" w:lineRule="auto"/>
        <w:jc w:val="left"/>
        <w:rPr>
          <w:lang w:val="pt-BR"/>
        </w:rPr>
      </w:pPr>
      <w:r w:rsidRPr="0062512F">
        <w:rPr>
          <w:lang w:val="pt-BR"/>
        </w:rPr>
        <w:t xml:space="preserve">SPRING. </w:t>
      </w:r>
      <w:r w:rsidRPr="0062512F">
        <w:rPr>
          <w:b/>
          <w:bCs/>
          <w:lang w:val="pt-BR"/>
        </w:rPr>
        <w:t>Spring Boot Reference Documentation</w:t>
      </w:r>
      <w:r w:rsidRPr="0062512F">
        <w:rPr>
          <w:lang w:val="pt-BR"/>
        </w:rPr>
        <w:t xml:space="preserve">. [S. l.], [s. d.]. Disponível em: </w:t>
      </w:r>
      <w:hyperlink r:id="rId13" w:history="1">
        <w:r w:rsidRPr="0062512F">
          <w:rPr>
            <w:rStyle w:val="Hyperlink"/>
            <w:lang w:val="pt-BR"/>
          </w:rPr>
          <w:t>https://docs.spring.io/spring-boot/</w:t>
        </w:r>
      </w:hyperlink>
      <w:r w:rsidRPr="0062512F">
        <w:rPr>
          <w:lang w:val="pt-BR"/>
        </w:rPr>
        <w:t>. Acesso em: 20 ago. 2026.</w:t>
      </w:r>
    </w:p>
    <w:p w14:paraId="496AF2EA" w14:textId="77777777" w:rsidR="0062512F" w:rsidRPr="0062512F" w:rsidRDefault="0062512F" w:rsidP="0062512F">
      <w:pPr>
        <w:spacing w:after="120" w:line="240" w:lineRule="auto"/>
        <w:jc w:val="left"/>
        <w:rPr>
          <w:lang w:val="pt-BR"/>
        </w:rPr>
      </w:pPr>
      <w:r w:rsidRPr="0062512F">
        <w:rPr>
          <w:lang w:val="pt-BR"/>
        </w:rPr>
        <w:t xml:space="preserve">SPRING. </w:t>
      </w:r>
      <w:r w:rsidRPr="0062512F">
        <w:rPr>
          <w:b/>
          <w:bCs/>
          <w:lang w:val="pt-BR"/>
        </w:rPr>
        <w:t>Spring Data JPA Reference Documentation</w:t>
      </w:r>
      <w:r w:rsidRPr="0062512F">
        <w:rPr>
          <w:lang w:val="pt-BR"/>
        </w:rPr>
        <w:t xml:space="preserve">. [S. l.], [s. d.]. Disponível em: </w:t>
      </w:r>
      <w:hyperlink r:id="rId14" w:history="1">
        <w:r w:rsidRPr="0062512F">
          <w:rPr>
            <w:rStyle w:val="Hyperlink"/>
            <w:lang w:val="pt-BR"/>
          </w:rPr>
          <w:t>https://docs.spring.io/spring-data/jpa/reference/</w:t>
        </w:r>
      </w:hyperlink>
      <w:r w:rsidRPr="0062512F">
        <w:rPr>
          <w:lang w:val="pt-BR"/>
        </w:rPr>
        <w:t>. Acesso em: 20 ago. 2026.</w:t>
      </w:r>
    </w:p>
    <w:p w14:paraId="26F5CDA8" w14:textId="77777777" w:rsidR="0062512F" w:rsidRPr="0062512F" w:rsidRDefault="0062512F" w:rsidP="0062512F">
      <w:pPr>
        <w:spacing w:after="120" w:line="240" w:lineRule="auto"/>
        <w:jc w:val="left"/>
        <w:rPr>
          <w:lang w:val="pt-BR"/>
        </w:rPr>
      </w:pPr>
      <w:r w:rsidRPr="0062512F">
        <w:rPr>
          <w:lang w:val="pt-BR"/>
        </w:rPr>
        <w:t xml:space="preserve">THYMELEAF. </w:t>
      </w:r>
      <w:r w:rsidRPr="0062512F">
        <w:rPr>
          <w:b/>
          <w:bCs/>
          <w:lang w:val="pt-BR"/>
        </w:rPr>
        <w:t>Thymeleaf Documentation</w:t>
      </w:r>
      <w:r w:rsidRPr="0062512F">
        <w:rPr>
          <w:lang w:val="pt-BR"/>
        </w:rPr>
        <w:t xml:space="preserve">. [S. l.], [s. d.]. Disponível em: </w:t>
      </w:r>
      <w:hyperlink r:id="rId15" w:history="1">
        <w:r w:rsidRPr="0062512F">
          <w:rPr>
            <w:rStyle w:val="Hyperlink"/>
            <w:lang w:val="pt-BR"/>
          </w:rPr>
          <w:t>https://www.thymeleaf.org/documentation.html</w:t>
        </w:r>
      </w:hyperlink>
      <w:r w:rsidRPr="0062512F">
        <w:rPr>
          <w:lang w:val="pt-BR"/>
        </w:rPr>
        <w:t>. Acesso em: 20 ago. 2026.</w:t>
      </w:r>
    </w:p>
    <w:p w14:paraId="3D050BBC" w14:textId="77777777" w:rsidR="0062512F" w:rsidRDefault="0062512F">
      <w:pPr>
        <w:spacing w:after="120" w:line="240" w:lineRule="auto"/>
        <w:jc w:val="left"/>
      </w:pPr>
    </w:p>
    <w:sectPr w:rsidR="0062512F" w:rsidSect="00034616">
      <w:headerReference w:type="default" r:id="rId16"/>
      <w:headerReference w:type="first" r:id="rId17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F0F5" w14:textId="77777777" w:rsidR="00651713" w:rsidRDefault="00651713">
      <w:pPr>
        <w:spacing w:line="240" w:lineRule="auto"/>
      </w:pPr>
      <w:r>
        <w:separator/>
      </w:r>
    </w:p>
  </w:endnote>
  <w:endnote w:type="continuationSeparator" w:id="0">
    <w:p w14:paraId="3A4F8654" w14:textId="77777777" w:rsidR="00651713" w:rsidRDefault="00651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26C86" w14:textId="77777777" w:rsidR="00651713" w:rsidRDefault="00651713">
      <w:pPr>
        <w:spacing w:line="240" w:lineRule="auto"/>
      </w:pPr>
      <w:r>
        <w:separator/>
      </w:r>
    </w:p>
  </w:footnote>
  <w:footnote w:type="continuationSeparator" w:id="0">
    <w:p w14:paraId="39EFC7FF" w14:textId="77777777" w:rsidR="00651713" w:rsidRDefault="006517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D26C" w14:textId="77777777" w:rsidR="001102E9" w:rsidRDefault="001102E9">
    <w:pPr>
      <w:pStyle w:val="Cabealh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1102E9" w14:paraId="771D2533" w14:textId="77777777">
      <w:trPr>
        <w:jc w:val="center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416B53E6" w14:textId="77777777" w:rsidR="001102E9" w:rsidRDefault="001102E9"/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4D7E7027" w14:textId="77777777" w:rsidR="001102E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1D38B8E" wp14:editId="0B9DA4ED">
                <wp:extent cx="1224000" cy="535063"/>
                <wp:effectExtent l="0" t="0" r="0" b="0"/>
                <wp:docPr id="11087901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35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06A15A98" w14:textId="77777777" w:rsidR="001102E9" w:rsidRDefault="00000000">
          <w:pPr>
            <w:jc w:val="right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62512F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B1B8" w14:textId="77777777" w:rsidR="001102E9" w:rsidRDefault="001102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218457">
    <w:abstractNumId w:val="8"/>
  </w:num>
  <w:num w:numId="2" w16cid:durableId="1164248093">
    <w:abstractNumId w:val="6"/>
  </w:num>
  <w:num w:numId="3" w16cid:durableId="1383751377">
    <w:abstractNumId w:val="5"/>
  </w:num>
  <w:num w:numId="4" w16cid:durableId="1804230665">
    <w:abstractNumId w:val="4"/>
  </w:num>
  <w:num w:numId="5" w16cid:durableId="1806048693">
    <w:abstractNumId w:val="7"/>
  </w:num>
  <w:num w:numId="6" w16cid:durableId="1249388205">
    <w:abstractNumId w:val="3"/>
  </w:num>
  <w:num w:numId="7" w16cid:durableId="1251161101">
    <w:abstractNumId w:val="2"/>
  </w:num>
  <w:num w:numId="8" w16cid:durableId="1939288539">
    <w:abstractNumId w:val="1"/>
  </w:num>
  <w:num w:numId="9" w16cid:durableId="140746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97"/>
    <w:rsid w:val="001102E9"/>
    <w:rsid w:val="0015074B"/>
    <w:rsid w:val="0029639D"/>
    <w:rsid w:val="00326F90"/>
    <w:rsid w:val="0051408B"/>
    <w:rsid w:val="0062512F"/>
    <w:rsid w:val="00651713"/>
    <w:rsid w:val="00680D09"/>
    <w:rsid w:val="00693DB5"/>
    <w:rsid w:val="00770D24"/>
    <w:rsid w:val="00AA1D8D"/>
    <w:rsid w:val="00B47730"/>
    <w:rsid w:val="00CB0664"/>
    <w:rsid w:val="00CE4935"/>
    <w:rsid w:val="00D23074"/>
    <w:rsid w:val="00E70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3991D"/>
  <w14:defaultImageDpi w14:val="330"/>
  <w15:docId w15:val="{2AF4745D-271C-42C6-A6C4-8C814B32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latorioTitulo">
    <w:name w:val="RelatorioTitulo"/>
    <w:pPr>
      <w:keepNext/>
      <w:spacing w:before="240" w:after="240" w:line="360" w:lineRule="auto"/>
    </w:pPr>
    <w:rPr>
      <w:rFonts w:ascii="Arial" w:eastAsia="Arial" w:hAnsi="Arial"/>
      <w:b/>
      <w:sz w:val="24"/>
    </w:rPr>
  </w:style>
  <w:style w:type="paragraph" w:customStyle="1" w:styleId="SubTitulo">
    <w:name w:val="SubTitulo"/>
    <w:pPr>
      <w:keepNext/>
      <w:spacing w:before="160" w:after="120" w:line="360" w:lineRule="auto"/>
    </w:pPr>
    <w:rPr>
      <w:rFonts w:ascii="Arial" w:eastAsia="Arial" w:hAnsi="Arial"/>
      <w:b/>
      <w:sz w:val="24"/>
    </w:rPr>
  </w:style>
  <w:style w:type="paragraph" w:customStyle="1" w:styleId="AulaTitulo">
    <w:name w:val="AulaTitulo"/>
    <w:pPr>
      <w:keepNext/>
      <w:spacing w:before="160" w:after="60" w:line="360" w:lineRule="auto"/>
    </w:pPr>
    <w:rPr>
      <w:rFonts w:ascii="Arial" w:eastAsia="Arial" w:hAnsi="Arial"/>
      <w:b/>
      <w:sz w:val="24"/>
    </w:rPr>
  </w:style>
  <w:style w:type="character" w:styleId="Hyperlink">
    <w:name w:val="Hyperlink"/>
    <w:basedOn w:val="Fontepargpadro"/>
    <w:uiPriority w:val="99"/>
    <w:unhideWhenUsed/>
    <w:rsid w:val="0062512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5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spring.io/spring-boot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mysql.com/doc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bootstrap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hymeleaf.org/documentation.html" TargetMode="External"/><Relationship Id="rId10" Type="http://schemas.openxmlformats.org/officeDocument/2006/relationships/hyperlink" Target="https://maven.apache.org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spring.io/spring-data/jpa/referenc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4833</Words>
  <Characters>26102</Characters>
  <Application>Microsoft Office Word</Application>
  <DocSecurity>0</DocSecurity>
  <Lines>217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Chester Amorim</cp:lastModifiedBy>
  <cp:revision>4</cp:revision>
  <dcterms:created xsi:type="dcterms:W3CDTF">2013-12-23T23:15:00Z</dcterms:created>
  <dcterms:modified xsi:type="dcterms:W3CDTF">2026-08-24T18:35:00Z</dcterms:modified>
  <cp:category/>
</cp:coreProperties>
</file>