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2A50" w14:textId="79DA8C3F" w:rsidR="001102E9" w:rsidRDefault="0062512F">
      <w:r>
        <w:rPr>
          <w:noProof/>
        </w:rPr>
        <w:drawing>
          <wp:anchor distT="0" distB="0" distL="114300" distR="114300" simplePos="0" relativeHeight="251658240" behindDoc="1" locked="0" layoutInCell="1" allowOverlap="1" wp14:anchorId="76536269" wp14:editId="68805F73">
            <wp:simplePos x="0" y="0"/>
            <wp:positionH relativeFrom="column">
              <wp:posOffset>1716405</wp:posOffset>
            </wp:positionH>
            <wp:positionV relativeFrom="paragraph">
              <wp:posOffset>-828675</wp:posOffset>
            </wp:positionV>
            <wp:extent cx="2052000" cy="89701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897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DF995" w14:textId="77777777" w:rsidR="001102E9" w:rsidRDefault="00000000">
      <w:pPr>
        <w:jc w:val="center"/>
      </w:pPr>
      <w:r>
        <w:rPr>
          <w:b/>
        </w:rPr>
        <w:t>CENTRO DE EDUCAÇÃO TECNOLÓGICA DO AMAZONAS</w:t>
      </w:r>
    </w:p>
    <w:p w14:paraId="426C9DA6" w14:textId="77777777" w:rsidR="001102E9" w:rsidRDefault="00000000">
      <w:pPr>
        <w:jc w:val="center"/>
      </w:pPr>
      <w:r>
        <w:rPr>
          <w:b/>
        </w:rPr>
        <w:t>CETAM</w:t>
      </w:r>
    </w:p>
    <w:p w14:paraId="5BE8BEF2" w14:textId="77777777" w:rsidR="001102E9" w:rsidRDefault="001102E9"/>
    <w:p w14:paraId="0AF23B5C" w14:textId="77777777" w:rsidR="001102E9" w:rsidRDefault="001102E9"/>
    <w:p w14:paraId="09DBEC0D" w14:textId="2EC0DE36" w:rsidR="001102E9" w:rsidRDefault="00000000">
      <w:pPr>
        <w:jc w:val="center"/>
      </w:pPr>
      <w:r>
        <w:t>Escola/</w:t>
      </w:r>
      <w:proofErr w:type="spellStart"/>
      <w:r>
        <w:t>Unidade</w:t>
      </w:r>
      <w:proofErr w:type="spellEnd"/>
      <w:r>
        <w:t xml:space="preserve">: </w:t>
      </w:r>
      <w:r w:rsidR="00770D24">
        <w:t>Instituto Benjamin Constant</w:t>
      </w:r>
    </w:p>
    <w:p w14:paraId="54FB67F8" w14:textId="77777777" w:rsidR="001102E9" w:rsidRDefault="001102E9"/>
    <w:p w14:paraId="4BD0663E" w14:textId="77777777" w:rsidR="001102E9" w:rsidRDefault="001102E9"/>
    <w:p w14:paraId="14EF2780" w14:textId="77777777" w:rsidR="001102E9" w:rsidRDefault="001102E9"/>
    <w:p w14:paraId="35CB1E36" w14:textId="77777777" w:rsidR="001102E9" w:rsidRDefault="001102E9"/>
    <w:p w14:paraId="4C52C6BF" w14:textId="77777777" w:rsidR="001102E9" w:rsidRDefault="00000000">
      <w:pPr>
        <w:jc w:val="center"/>
      </w:pPr>
      <w:r>
        <w:rPr>
          <w:b/>
        </w:rPr>
        <w:t>RELATÓRIO DE ATIVIDADES PRÁTICAS EM</w:t>
      </w:r>
    </w:p>
    <w:p w14:paraId="1E9F7205" w14:textId="77777777" w:rsidR="001102E9" w:rsidRDefault="00000000">
      <w:pPr>
        <w:jc w:val="center"/>
      </w:pPr>
      <w:r>
        <w:rPr>
          <w:b/>
        </w:rPr>
        <w:t>COMPONENTE CURRICULAR</w:t>
      </w:r>
    </w:p>
    <w:p w14:paraId="65E5DB1E" w14:textId="77777777" w:rsidR="001102E9" w:rsidRDefault="001102E9"/>
    <w:p w14:paraId="3E13FBAB" w14:textId="77777777" w:rsidR="001102E9" w:rsidRDefault="00000000">
      <w:pPr>
        <w:jc w:val="center"/>
      </w:pPr>
      <w:r>
        <w:rPr>
          <w:b/>
        </w:rPr>
        <w:t>PROJETO: BIBLIOTECA GEEK – SISTEMA DE CONTROLE DE BIBLIOTECA</w:t>
      </w:r>
    </w:p>
    <w:p w14:paraId="1FAAACEF" w14:textId="77777777" w:rsidR="001102E9" w:rsidRDefault="001102E9"/>
    <w:p w14:paraId="71B9102F" w14:textId="77777777" w:rsidR="001102E9" w:rsidRDefault="001102E9"/>
    <w:p w14:paraId="255A4349" w14:textId="77777777" w:rsidR="0062512F" w:rsidRDefault="0062512F"/>
    <w:p w14:paraId="6AE06854" w14:textId="77777777" w:rsidR="0062512F" w:rsidRDefault="0062512F"/>
    <w:p w14:paraId="63AEC03A" w14:textId="77777777" w:rsidR="001102E9" w:rsidRDefault="001102E9"/>
    <w:p w14:paraId="4211534D" w14:textId="02A1F5E1" w:rsidR="001102E9" w:rsidRDefault="00000000">
      <w:pPr>
        <w:jc w:val="center"/>
      </w:pPr>
      <w:r>
        <w:t>Antônio Augusto</w:t>
      </w:r>
      <w:r w:rsidR="0062512F">
        <w:t xml:space="preserve"> Teixeira de Souza</w:t>
      </w:r>
    </w:p>
    <w:p w14:paraId="2DB58FD5" w14:textId="04B8EBB8" w:rsidR="001102E9" w:rsidRDefault="00000000">
      <w:pPr>
        <w:jc w:val="center"/>
      </w:pPr>
      <w:r>
        <w:t xml:space="preserve">Chester </w:t>
      </w:r>
      <w:r w:rsidR="00770D24">
        <w:t xml:space="preserve">da Silva </w:t>
      </w:r>
      <w:r>
        <w:t>Amorim</w:t>
      </w:r>
    </w:p>
    <w:p w14:paraId="295BB692" w14:textId="320BBD99" w:rsidR="001102E9" w:rsidRDefault="00000000">
      <w:pPr>
        <w:jc w:val="center"/>
      </w:pPr>
      <w:r>
        <w:t xml:space="preserve">Gabriela </w:t>
      </w:r>
      <w:r w:rsidR="0062512F">
        <w:t xml:space="preserve">Pinto da </w:t>
      </w:r>
      <w:r>
        <w:t>Mota</w:t>
      </w:r>
    </w:p>
    <w:p w14:paraId="3E77D0DC" w14:textId="77777777" w:rsidR="001102E9" w:rsidRDefault="00000000">
      <w:pPr>
        <w:jc w:val="center"/>
      </w:pPr>
      <w:r>
        <w:t>José Roberto</w:t>
      </w:r>
    </w:p>
    <w:p w14:paraId="15946F40" w14:textId="77777777" w:rsidR="001102E9" w:rsidRDefault="001102E9"/>
    <w:p w14:paraId="7A7CB03B" w14:textId="77777777" w:rsidR="001102E9" w:rsidRDefault="001102E9"/>
    <w:p w14:paraId="1C81BA4D" w14:textId="77777777" w:rsidR="001102E9" w:rsidRDefault="001102E9"/>
    <w:p w14:paraId="3D454751" w14:textId="77777777" w:rsidR="0062512F" w:rsidRDefault="0062512F"/>
    <w:p w14:paraId="633242BE" w14:textId="77777777" w:rsidR="0062512F" w:rsidRDefault="0062512F"/>
    <w:p w14:paraId="473B7172" w14:textId="77777777" w:rsidR="0062512F" w:rsidRDefault="0062512F"/>
    <w:p w14:paraId="08159DEF" w14:textId="77777777" w:rsidR="0062512F" w:rsidRDefault="0062512F"/>
    <w:p w14:paraId="3B3F8CF1" w14:textId="77777777" w:rsidR="0062512F" w:rsidRDefault="0062512F"/>
    <w:p w14:paraId="37D4E0FC" w14:textId="77777777" w:rsidR="001102E9" w:rsidRDefault="001102E9"/>
    <w:p w14:paraId="7CC7E22F" w14:textId="77777777" w:rsidR="001102E9" w:rsidRDefault="00000000">
      <w:pPr>
        <w:jc w:val="center"/>
      </w:pPr>
      <w:r>
        <w:t>Manaus – AM</w:t>
      </w:r>
    </w:p>
    <w:p w14:paraId="3335936C" w14:textId="648BF7CD" w:rsidR="001102E9" w:rsidRDefault="00000000" w:rsidP="0062512F">
      <w:pPr>
        <w:jc w:val="center"/>
      </w:pPr>
      <w:r>
        <w:t>202</w:t>
      </w:r>
      <w:r w:rsidR="0062512F">
        <w:t>6</w:t>
      </w:r>
    </w:p>
    <w:p w14:paraId="29656F1A" w14:textId="77777777" w:rsidR="001102E9" w:rsidRDefault="00000000">
      <w:pPr>
        <w:jc w:val="center"/>
      </w:pPr>
      <w:r>
        <w:rPr>
          <w:b/>
        </w:rPr>
        <w:lastRenderedPageBreak/>
        <w:t>FOLHA DE APROVAÇÃO DO RELATÓRIO DE ATIVIDADES PRÁTICAS</w:t>
      </w:r>
    </w:p>
    <w:p w14:paraId="3363FC42" w14:textId="77777777" w:rsidR="001102E9" w:rsidRDefault="001102E9"/>
    <w:p w14:paraId="1DD13237" w14:textId="77777777" w:rsidR="001102E9" w:rsidRDefault="00000000">
      <w:proofErr w:type="spellStart"/>
      <w:r>
        <w:t>Instituição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: Centro de </w:t>
      </w:r>
      <w:proofErr w:type="spellStart"/>
      <w:r>
        <w:t>Educação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do Amazonas – CETAM.</w:t>
      </w:r>
    </w:p>
    <w:p w14:paraId="7D803155" w14:textId="77777777" w:rsidR="001102E9" w:rsidRDefault="001102E9"/>
    <w:p w14:paraId="39F1836A" w14:textId="6299E9F8" w:rsidR="001102E9" w:rsidRDefault="00000000">
      <w:r>
        <w:t xml:space="preserve">Endereço do local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: </w:t>
      </w:r>
      <w:r w:rsidR="00770D24" w:rsidRPr="00770D24">
        <w:t>Rua Ramos Ferreira, 991, Centro, Manaus - AM, CEP 69010-120</w:t>
      </w:r>
    </w:p>
    <w:p w14:paraId="014B44F7" w14:textId="77777777" w:rsidR="001102E9" w:rsidRDefault="001102E9"/>
    <w:p w14:paraId="3FA167D6" w14:textId="11C5886D" w:rsidR="001102E9" w:rsidRDefault="00000000">
      <w:proofErr w:type="spellStart"/>
      <w:r>
        <w:t>Turno</w:t>
      </w:r>
      <w:proofErr w:type="spellEnd"/>
      <w:r>
        <w:t xml:space="preserve">: </w:t>
      </w:r>
      <w:proofErr w:type="spellStart"/>
      <w:r w:rsidR="0062512F">
        <w:t>Vespertino</w:t>
      </w:r>
      <w:proofErr w:type="spellEnd"/>
      <w:r>
        <w:t>.</w:t>
      </w:r>
    </w:p>
    <w:p w14:paraId="2E1947BF" w14:textId="77777777" w:rsidR="001102E9" w:rsidRDefault="001102E9"/>
    <w:p w14:paraId="1AE248E0" w14:textId="77777777" w:rsidR="001102E9" w:rsidRDefault="00000000">
      <w:proofErr w:type="spellStart"/>
      <w:r>
        <w:t>Período</w:t>
      </w:r>
      <w:proofErr w:type="spellEnd"/>
      <w:r>
        <w:t xml:space="preserve"> de </w:t>
      </w:r>
      <w:proofErr w:type="spellStart"/>
      <w:r>
        <w:t>realização</w:t>
      </w:r>
      <w:proofErr w:type="spellEnd"/>
      <w:r>
        <w:t>: 30/07/2026 a 28/08/2026.</w:t>
      </w:r>
    </w:p>
    <w:p w14:paraId="76126EB9" w14:textId="77777777" w:rsidR="001102E9" w:rsidRDefault="001102E9"/>
    <w:p w14:paraId="3C2E95A2" w14:textId="77777777" w:rsidR="001102E9" w:rsidRDefault="001102E9"/>
    <w:p w14:paraId="622F4D61" w14:textId="75EB92C6" w:rsidR="001102E9" w:rsidRDefault="00000000">
      <w:pPr>
        <w:ind w:left="3969"/>
      </w:pPr>
      <w:proofErr w:type="spellStart"/>
      <w:r>
        <w:t>Relatório</w:t>
      </w:r>
      <w:proofErr w:type="spellEnd"/>
      <w:r>
        <w:t xml:space="preserve"> de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professor/</w:t>
      </w:r>
      <w:proofErr w:type="spellStart"/>
      <w:r>
        <w:t>orientador</w:t>
      </w:r>
      <w:proofErr w:type="spellEnd"/>
      <w:r>
        <w:t xml:space="preserve"> de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para </w:t>
      </w:r>
      <w:proofErr w:type="spellStart"/>
      <w:r>
        <w:t>aprovação</w:t>
      </w:r>
      <w:proofErr w:type="spellEnd"/>
      <w:r>
        <w:t xml:space="preserve"> no </w:t>
      </w:r>
      <w:proofErr w:type="spellStart"/>
      <w:r>
        <w:t>componente</w:t>
      </w:r>
      <w:proofErr w:type="spellEnd"/>
      <w:r>
        <w:t xml:space="preserve"> curricular </w:t>
      </w:r>
      <w:proofErr w:type="spellStart"/>
      <w:r>
        <w:t>Projeto</w:t>
      </w:r>
      <w:proofErr w:type="spellEnd"/>
      <w:r>
        <w:t xml:space="preserve"> de Sistemas </w:t>
      </w:r>
      <w:proofErr w:type="spellStart"/>
      <w:r>
        <w:t>Computacionais</w:t>
      </w:r>
      <w:proofErr w:type="spellEnd"/>
      <w:r>
        <w:t xml:space="preserve"> Web,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das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 xml:space="preserve"> do </w:t>
      </w:r>
      <w:proofErr w:type="spellStart"/>
      <w:r>
        <w:t>Curso</w:t>
      </w:r>
      <w:proofErr w:type="spellEnd"/>
      <w:r>
        <w:t xml:space="preserve"> Técnico </w:t>
      </w:r>
      <w:proofErr w:type="spellStart"/>
      <w:r>
        <w:t>em</w:t>
      </w:r>
      <w:proofErr w:type="spellEnd"/>
      <w:r>
        <w:t xml:space="preserve"> </w:t>
      </w:r>
      <w:proofErr w:type="spellStart"/>
      <w:r w:rsidR="00693DB5">
        <w:t>Informática</w:t>
      </w:r>
      <w:proofErr w:type="spellEnd"/>
      <w:r w:rsidR="00693DB5">
        <w:t>.</w:t>
      </w:r>
    </w:p>
    <w:p w14:paraId="4BB860CC" w14:textId="77777777" w:rsidR="001102E9" w:rsidRDefault="001102E9"/>
    <w:p w14:paraId="7B6654C9" w14:textId="77777777" w:rsidR="001102E9" w:rsidRDefault="001102E9"/>
    <w:p w14:paraId="1FCFABB1" w14:textId="77777777" w:rsidR="001102E9" w:rsidRDefault="00000000">
      <w:r>
        <w:t>Professor/</w:t>
      </w:r>
      <w:proofErr w:type="spellStart"/>
      <w:r>
        <w:t>Orientador</w:t>
      </w:r>
      <w:proofErr w:type="spellEnd"/>
      <w:r>
        <w:t>: Prof. Cleverson Silva Sobrinho.</w:t>
      </w:r>
    </w:p>
    <w:p w14:paraId="7CFA64C3" w14:textId="77777777" w:rsidR="001102E9" w:rsidRDefault="001102E9"/>
    <w:p w14:paraId="2CF88746" w14:textId="4E22B57F" w:rsidR="001102E9" w:rsidRDefault="00000000">
      <w:proofErr w:type="spellStart"/>
      <w:r>
        <w:t>Nota</w:t>
      </w:r>
      <w:proofErr w:type="spellEnd"/>
      <w:r>
        <w:t xml:space="preserve"> Final das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>: ________</w:t>
      </w:r>
      <w:r w:rsidR="00770D24">
        <w:t>.</w:t>
      </w:r>
    </w:p>
    <w:p w14:paraId="556A5AC6" w14:textId="77777777" w:rsidR="001102E9" w:rsidRDefault="001102E9"/>
    <w:p w14:paraId="6C294FAB" w14:textId="77777777" w:rsidR="001102E9" w:rsidRDefault="00000000">
      <w:proofErr w:type="spellStart"/>
      <w:r>
        <w:t>Considerações</w:t>
      </w:r>
      <w:proofErr w:type="spellEnd"/>
      <w:r>
        <w:t xml:space="preserve"> do Professor/</w:t>
      </w:r>
      <w:proofErr w:type="spellStart"/>
      <w:r>
        <w:t>Orientador</w:t>
      </w:r>
      <w:proofErr w:type="spellEnd"/>
      <w:r>
        <w:t>:</w:t>
      </w:r>
    </w:p>
    <w:p w14:paraId="6C18F1D0" w14:textId="53301BDE" w:rsidR="001102E9" w:rsidRDefault="00000000">
      <w:r>
        <w:t>___________________________________________________________________</w:t>
      </w:r>
      <w:r w:rsidR="00770D2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br w:type="page"/>
      </w:r>
    </w:p>
    <w:p w14:paraId="1401B300" w14:textId="77777777" w:rsidR="001102E9" w:rsidRDefault="00000000">
      <w:pPr>
        <w:pStyle w:val="RelatorioTitulo"/>
      </w:pPr>
      <w:r>
        <w:lastRenderedPageBreak/>
        <w:t>1. INTRODUÇÃO</w:t>
      </w:r>
    </w:p>
    <w:p w14:paraId="53AB38ED" w14:textId="68AE606B" w:rsidR="001102E9" w:rsidRDefault="00000000" w:rsidP="0062512F">
      <w:pPr>
        <w:ind w:firstLine="720"/>
      </w:pPr>
      <w:r>
        <w:t xml:space="preserve">Este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o </w:t>
      </w:r>
      <w:proofErr w:type="spellStart"/>
      <w:r>
        <w:t>acompanhamento</w:t>
      </w:r>
      <w:proofErr w:type="spellEnd"/>
      <w:r>
        <w:t xml:space="preserve"> das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</w:t>
      </w:r>
      <w:proofErr w:type="spellStart"/>
      <w:r>
        <w:t>desenvolvidas</w:t>
      </w:r>
      <w:proofErr w:type="spellEnd"/>
      <w:r>
        <w:t xml:space="preserve"> no </w:t>
      </w:r>
      <w:proofErr w:type="spellStart"/>
      <w:r>
        <w:t>projeto</w:t>
      </w:r>
      <w:proofErr w:type="spellEnd"/>
      <w:r>
        <w:t xml:space="preserve"> Biblioteca Geek, um Sistema de Controle de Biblioteca </w:t>
      </w:r>
      <w:proofErr w:type="spellStart"/>
      <w:r>
        <w:t>elaborado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estudantes</w:t>
      </w:r>
      <w:proofErr w:type="spellEnd"/>
      <w:r>
        <w:t xml:space="preserve"> Antônio Augusto, Chester Amorim, Gabriela Mota e José Roberto no </w:t>
      </w:r>
      <w:proofErr w:type="spellStart"/>
      <w:r>
        <w:t>componente</w:t>
      </w:r>
      <w:proofErr w:type="spellEnd"/>
      <w:r>
        <w:t xml:space="preserve"> curricular </w:t>
      </w:r>
      <w:proofErr w:type="spellStart"/>
      <w:r>
        <w:t>Projeto</w:t>
      </w:r>
      <w:proofErr w:type="spellEnd"/>
      <w:r>
        <w:t xml:space="preserve"> de Sistemas </w:t>
      </w:r>
      <w:proofErr w:type="spellStart"/>
      <w:r>
        <w:t>Computacionais</w:t>
      </w:r>
      <w:proofErr w:type="spellEnd"/>
      <w:r>
        <w:t xml:space="preserve"> Web do CETAM. </w:t>
      </w:r>
      <w:proofErr w:type="spellStart"/>
      <w:r>
        <w:t>Além</w:t>
      </w:r>
      <w:proofErr w:type="spellEnd"/>
      <w:r>
        <w:t xml:space="preserve"> de registrar 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aula, o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, </w:t>
      </w:r>
      <w:proofErr w:type="spellStart"/>
      <w:r>
        <w:t>sua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, </w:t>
      </w:r>
      <w:proofErr w:type="spellStart"/>
      <w:r>
        <w:t>modelagens</w:t>
      </w:r>
      <w:proofErr w:type="spellEnd"/>
      <w:r>
        <w:t xml:space="preserve">, </w:t>
      </w:r>
      <w:proofErr w:type="spellStart"/>
      <w:r>
        <w:t>estrutura</w:t>
      </w:r>
      <w:proofErr w:type="spellEnd"/>
      <w:r>
        <w:t xml:space="preserve"> de banco de dados, </w:t>
      </w:r>
      <w:proofErr w:type="spellStart"/>
      <w:r>
        <w:t>tabelas</w:t>
      </w:r>
      <w:proofErr w:type="spellEnd"/>
      <w:r>
        <w:t xml:space="preserve">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spellStart"/>
      <w:r>
        <w:t>trechos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e </w:t>
      </w:r>
      <w:proofErr w:type="spellStart"/>
      <w:r>
        <w:t>código</w:t>
      </w:r>
      <w:proofErr w:type="spellEnd"/>
      <w:r>
        <w:t xml:space="preserve"> MySQL.</w:t>
      </w:r>
    </w:p>
    <w:p w14:paraId="09CADBB6" w14:textId="04B5C6C3" w:rsidR="001102E9" w:rsidRDefault="00000000" w:rsidP="0062512F">
      <w:pPr>
        <w:ind w:firstLine="720"/>
      </w:pPr>
      <w:r>
        <w:t xml:space="preserve">A Biblioteca Geek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concebida</w:t>
      </w:r>
      <w:proofErr w:type="spellEnd"/>
      <w:r>
        <w:t xml:space="preserve"> para </w:t>
      </w:r>
      <w:proofErr w:type="spellStart"/>
      <w:r>
        <w:t>controlar</w:t>
      </w:r>
      <w:proofErr w:type="spellEnd"/>
      <w:r>
        <w:t xml:space="preserve"> o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voltada</w:t>
      </w:r>
      <w:proofErr w:type="spellEnd"/>
      <w:r>
        <w:t xml:space="preserve"> a </w:t>
      </w:r>
      <w:proofErr w:type="spellStart"/>
      <w:r>
        <w:t>quadrinhos</w:t>
      </w:r>
      <w:proofErr w:type="spellEnd"/>
      <w:r>
        <w:t xml:space="preserve">, </w:t>
      </w:r>
      <w:proofErr w:type="spellStart"/>
      <w:r>
        <w:t>mangás</w:t>
      </w:r>
      <w:proofErr w:type="spellEnd"/>
      <w:r>
        <w:t xml:space="preserve">, </w:t>
      </w:r>
      <w:proofErr w:type="spellStart"/>
      <w:r>
        <w:t>revistas</w:t>
      </w:r>
      <w:proofErr w:type="spellEnd"/>
      <w:r>
        <w:t xml:space="preserve"> e </w:t>
      </w:r>
      <w:proofErr w:type="spellStart"/>
      <w:r>
        <w:t>publicações</w:t>
      </w:r>
      <w:proofErr w:type="spellEnd"/>
      <w:r>
        <w:t xml:space="preserve"> de </w:t>
      </w:r>
      <w:proofErr w:type="spellStart"/>
      <w:r>
        <w:t>cultura</w:t>
      </w:r>
      <w:proofErr w:type="spellEnd"/>
      <w:r>
        <w:t xml:space="preserve"> geek.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autores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, </w:t>
      </w:r>
      <w:proofErr w:type="spellStart"/>
      <w:r>
        <w:t>livros</w:t>
      </w:r>
      <w:proofErr w:type="spellEnd"/>
      <w:r>
        <w:t xml:space="preserve"> e </w:t>
      </w:r>
      <w:proofErr w:type="spellStart"/>
      <w:r>
        <w:t>alunos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empréstimos</w:t>
      </w:r>
      <w:proofErr w:type="spellEnd"/>
      <w:r>
        <w:t xml:space="preserve">, </w:t>
      </w:r>
      <w:proofErr w:type="spellStart"/>
      <w:r>
        <w:t>devoluções</w:t>
      </w:r>
      <w:proofErr w:type="spellEnd"/>
      <w:r>
        <w:t xml:space="preserve">, </w:t>
      </w:r>
      <w:proofErr w:type="spellStart"/>
      <w:r>
        <w:t>multas</w:t>
      </w:r>
      <w:proofErr w:type="spellEnd"/>
      <w:r>
        <w:t xml:space="preserve">, dashboard e </w:t>
      </w:r>
      <w:proofErr w:type="spellStart"/>
      <w:r>
        <w:t>relatórios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construída</w:t>
      </w:r>
      <w:proofErr w:type="spellEnd"/>
      <w:r>
        <w:t xml:space="preserve"> com Java 17, Spring Boot, Maven, Spring MVC, Spring Data JPA, MySQL, </w:t>
      </w:r>
      <w:proofErr w:type="spellStart"/>
      <w:r>
        <w:t>Thymeleaf</w:t>
      </w:r>
      <w:proofErr w:type="spellEnd"/>
      <w:r>
        <w:t xml:space="preserve">, HTML, CSS, JavaScript e Bootstrap,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 para </w:t>
      </w:r>
      <w:proofErr w:type="spellStart"/>
      <w:r>
        <w:t>separar</w:t>
      </w:r>
      <w:proofErr w:type="spellEnd"/>
      <w:r>
        <w:t xml:space="preserve"> interface,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e </w:t>
      </w:r>
      <w:proofErr w:type="spellStart"/>
      <w:r>
        <w:t>persistência</w:t>
      </w:r>
      <w:proofErr w:type="spellEnd"/>
      <w:r>
        <w:t>.</w:t>
      </w:r>
    </w:p>
    <w:p w14:paraId="465B8166" w14:textId="77777777" w:rsidR="001102E9" w:rsidRDefault="00000000" w:rsidP="0062512F">
      <w:pPr>
        <w:ind w:firstLine="720"/>
      </w:pPr>
      <w:r>
        <w:t xml:space="preserve">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considerado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de 30 de </w:t>
      </w:r>
      <w:proofErr w:type="spellStart"/>
      <w:r>
        <w:t>julho</w:t>
      </w:r>
      <w:proofErr w:type="spellEnd"/>
      <w:r>
        <w:t xml:space="preserve"> a 28 de </w:t>
      </w:r>
      <w:proofErr w:type="spellStart"/>
      <w:r>
        <w:t>agosto</w:t>
      </w:r>
      <w:proofErr w:type="spellEnd"/>
      <w:r>
        <w:t xml:space="preserve"> de 2026.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houve</w:t>
      </w:r>
      <w:proofErr w:type="spellEnd"/>
      <w:r>
        <w:t xml:space="preserve"> aula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04 e 05 de </w:t>
      </w:r>
      <w:proofErr w:type="spellStart"/>
      <w:r>
        <w:t>agosto</w:t>
      </w:r>
      <w:proofErr w:type="spellEnd"/>
      <w:r>
        <w:t xml:space="preserve">. Como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atualizado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19 de </w:t>
      </w:r>
      <w:proofErr w:type="spellStart"/>
      <w:r>
        <w:t>agosto</w:t>
      </w:r>
      <w:proofErr w:type="spellEnd"/>
      <w:r>
        <w:t xml:space="preserve"> de 2026, </w:t>
      </w:r>
      <w:proofErr w:type="spellStart"/>
      <w:r>
        <w:t>os</w:t>
      </w:r>
      <w:proofErr w:type="spellEnd"/>
      <w:r>
        <w:t xml:space="preserve"> </w:t>
      </w:r>
      <w:proofErr w:type="spellStart"/>
      <w:r>
        <w:t>encontros</w:t>
      </w:r>
      <w:proofErr w:type="spellEnd"/>
      <w:r>
        <w:t xml:space="preserve"> posteriores </w:t>
      </w:r>
      <w:proofErr w:type="gramStart"/>
      <w:r>
        <w:t>a</w:t>
      </w:r>
      <w:proofErr w:type="gramEnd"/>
      <w:r>
        <w:t xml:space="preserve"> </w:t>
      </w:r>
      <w:proofErr w:type="spellStart"/>
      <w:r>
        <w:t>essa</w:t>
      </w:r>
      <w:proofErr w:type="spellEnd"/>
      <w:r>
        <w:t xml:space="preserve"> data </w:t>
      </w:r>
      <w:proofErr w:type="spellStart"/>
      <w:r>
        <w:t>aparecem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, </w:t>
      </w:r>
      <w:proofErr w:type="spellStart"/>
      <w:r>
        <w:t>devendo</w:t>
      </w:r>
      <w:proofErr w:type="spellEnd"/>
      <w:r>
        <w:t xml:space="preserve"> ser </w:t>
      </w:r>
      <w:proofErr w:type="spellStart"/>
      <w:r>
        <w:t>confirmados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ajustados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realização</w:t>
      </w:r>
      <w:proofErr w:type="spellEnd"/>
      <w:r>
        <w:t xml:space="preserve">. O </w:t>
      </w:r>
      <w:proofErr w:type="spellStart"/>
      <w:r>
        <w:t>objetivo</w:t>
      </w:r>
      <w:proofErr w:type="spellEnd"/>
      <w:r>
        <w:t xml:space="preserve"> é </w:t>
      </w:r>
      <w:proofErr w:type="spellStart"/>
      <w:r>
        <w:t>demonstrar</w:t>
      </w:r>
      <w:proofErr w:type="spellEnd"/>
      <w:r>
        <w:t xml:space="preserve"> tanto o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a </w:t>
      </w:r>
      <w:proofErr w:type="spellStart"/>
      <w:r>
        <w:t>participação</w:t>
      </w:r>
      <w:proofErr w:type="spellEnd"/>
      <w:r>
        <w:t xml:space="preserve"> individual dos </w:t>
      </w:r>
      <w:proofErr w:type="spellStart"/>
      <w:r>
        <w:t>integrantes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das aulas.</w:t>
      </w:r>
    </w:p>
    <w:p w14:paraId="3F800D4E" w14:textId="77777777" w:rsidR="001102E9" w:rsidRDefault="00000000">
      <w:pPr>
        <w:pStyle w:val="RelatorioTitulo"/>
      </w:pPr>
      <w:r>
        <w:t>2. DESENVOLVIMENTO</w:t>
      </w:r>
    </w:p>
    <w:p w14:paraId="2E8B4EB7" w14:textId="77777777" w:rsidR="001102E9" w:rsidRDefault="00000000">
      <w:pPr>
        <w:pStyle w:val="SubTitulo"/>
      </w:pPr>
      <w:r>
        <w:t>2.1 DESCRIÇÃO DA BIBLIOTECA GEEK</w:t>
      </w:r>
    </w:p>
    <w:p w14:paraId="07B3375F" w14:textId="517791A0" w:rsidR="001102E9" w:rsidRDefault="00000000" w:rsidP="0062512F">
      <w:pPr>
        <w:ind w:firstLine="720"/>
      </w:pPr>
      <w:r>
        <w:t xml:space="preserve">A Biblioteca Geek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de </w:t>
      </w:r>
      <w:proofErr w:type="spellStart"/>
      <w:r>
        <w:t>gerenciamento</w:t>
      </w:r>
      <w:proofErr w:type="spellEnd"/>
      <w:r>
        <w:t xml:space="preserve"> de </w:t>
      </w:r>
      <w:proofErr w:type="spellStart"/>
      <w:r>
        <w:t>biblioteca</w:t>
      </w:r>
      <w:proofErr w:type="spellEnd"/>
      <w:r>
        <w:t xml:space="preserve">. Sua </w:t>
      </w:r>
      <w:proofErr w:type="spellStart"/>
      <w:r>
        <w:t>identidade</w:t>
      </w:r>
      <w:proofErr w:type="spellEnd"/>
      <w:r>
        <w:t xml:space="preserve"> visual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vermelho</w:t>
      </w:r>
      <w:proofErr w:type="spellEnd"/>
      <w:r>
        <w:t xml:space="preserve">, </w:t>
      </w:r>
      <w:proofErr w:type="spellStart"/>
      <w:r>
        <w:t>azul</w:t>
      </w:r>
      <w:proofErr w:type="spellEnd"/>
      <w:r>
        <w:t xml:space="preserve">, </w:t>
      </w:r>
      <w:proofErr w:type="spellStart"/>
      <w:r>
        <w:t>amarelo</w:t>
      </w:r>
      <w:proofErr w:type="spellEnd"/>
      <w:r>
        <w:t xml:space="preserve">, </w:t>
      </w:r>
      <w:proofErr w:type="spellStart"/>
      <w:r>
        <w:t>preto</w:t>
      </w:r>
      <w:proofErr w:type="spellEnd"/>
      <w:r>
        <w:t xml:space="preserve"> e </w:t>
      </w:r>
      <w:proofErr w:type="spellStart"/>
      <w:r>
        <w:t>branco</w:t>
      </w:r>
      <w:proofErr w:type="spellEnd"/>
      <w:r>
        <w:t xml:space="preserve">, com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inspirados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visual de </w:t>
      </w:r>
      <w:proofErr w:type="spellStart"/>
      <w:r>
        <w:t>quadrinhos</w:t>
      </w:r>
      <w:proofErr w:type="spellEnd"/>
      <w:r>
        <w:t xml:space="preserve"> e </w:t>
      </w:r>
      <w:proofErr w:type="spellStart"/>
      <w:r>
        <w:t>cultura</w:t>
      </w:r>
      <w:proofErr w:type="spellEnd"/>
      <w:r>
        <w:t xml:space="preserve"> pop,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reproduzir</w:t>
      </w:r>
      <w:proofErr w:type="spellEnd"/>
      <w:r>
        <w:t xml:space="preserve"> </w:t>
      </w:r>
      <w:proofErr w:type="spellStart"/>
      <w:r>
        <w:t>marcas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. O </w:t>
      </w:r>
      <w:proofErr w:type="spellStart"/>
      <w:r>
        <w:t>objetivo</w:t>
      </w:r>
      <w:proofErr w:type="spellEnd"/>
      <w:r>
        <w:t xml:space="preserve"> visual é </w:t>
      </w:r>
      <w:proofErr w:type="spellStart"/>
      <w:r>
        <w:t>tornar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jovem</w:t>
      </w:r>
      <w:proofErr w:type="spellEnd"/>
      <w:r>
        <w:t xml:space="preserve">, </w:t>
      </w:r>
      <w:proofErr w:type="spellStart"/>
      <w:r>
        <w:t>intuitiva</w:t>
      </w:r>
      <w:proofErr w:type="spellEnd"/>
      <w:r>
        <w:t xml:space="preserve"> e </w:t>
      </w:r>
      <w:proofErr w:type="spellStart"/>
      <w:r>
        <w:t>atrativa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necessária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acadêmico</w:t>
      </w:r>
      <w:proofErr w:type="spellEnd"/>
      <w:r>
        <w:t xml:space="preserve"> e </w:t>
      </w:r>
      <w:proofErr w:type="spellStart"/>
      <w:r>
        <w:t>administrativo</w:t>
      </w:r>
      <w:proofErr w:type="spellEnd"/>
      <w:r>
        <w:t>.</w:t>
      </w:r>
    </w:p>
    <w:p w14:paraId="015FF2B6" w14:textId="77777777" w:rsidR="001102E9" w:rsidRDefault="00000000" w:rsidP="0062512F">
      <w:pPr>
        <w:ind w:firstLine="720"/>
      </w:pPr>
      <w:r>
        <w:t xml:space="preserve">Na interface,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encontra</w:t>
      </w:r>
      <w:proofErr w:type="spellEnd"/>
      <w:r>
        <w:t xml:space="preserve"> um dashboard com </w:t>
      </w:r>
      <w:proofErr w:type="spellStart"/>
      <w:r>
        <w:t>indicadores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, menu lateral de </w:t>
      </w:r>
      <w:proofErr w:type="spellStart"/>
      <w:r>
        <w:t>navegação</w:t>
      </w:r>
      <w:proofErr w:type="spellEnd"/>
      <w:r>
        <w:t xml:space="preserve">, cards, </w:t>
      </w:r>
      <w:proofErr w:type="spellStart"/>
      <w:r>
        <w:t>formulários</w:t>
      </w:r>
      <w:proofErr w:type="spellEnd"/>
      <w:r>
        <w:t xml:space="preserve">,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responsivas</w:t>
      </w:r>
      <w:proofErr w:type="spellEnd"/>
      <w:r>
        <w:t xml:space="preserve">, </w:t>
      </w:r>
      <w:proofErr w:type="spellStart"/>
      <w:r>
        <w:t>paginação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 de </w:t>
      </w:r>
      <w:proofErr w:type="spellStart"/>
      <w:r>
        <w:t>sucesso</w:t>
      </w:r>
      <w:proofErr w:type="spellEnd"/>
      <w:r>
        <w:t xml:space="preserve"> e </w:t>
      </w:r>
      <w:proofErr w:type="spellStart"/>
      <w:r>
        <w:t>erro</w:t>
      </w:r>
      <w:proofErr w:type="spellEnd"/>
      <w:r>
        <w:t xml:space="preserve">, badges de status, </w:t>
      </w:r>
      <w:proofErr w:type="spellStart"/>
      <w:r>
        <w:t>botões</w:t>
      </w:r>
      <w:proofErr w:type="spellEnd"/>
      <w:r>
        <w:t xml:space="preserve"> de </w:t>
      </w:r>
      <w:proofErr w:type="spellStart"/>
      <w:r>
        <w:t>ação</w:t>
      </w:r>
      <w:proofErr w:type="spellEnd"/>
      <w:r>
        <w:t xml:space="preserve">, </w:t>
      </w:r>
      <w:proofErr w:type="spellStart"/>
      <w:r>
        <w:t>modais</w:t>
      </w:r>
      <w:proofErr w:type="spellEnd"/>
      <w:r>
        <w:t xml:space="preserve"> de </w:t>
      </w:r>
      <w:proofErr w:type="spellStart"/>
      <w:r>
        <w:lastRenderedPageBreak/>
        <w:t>confirmação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consiga</w:t>
      </w:r>
      <w:proofErr w:type="spellEnd"/>
      <w:r>
        <w:t xml:space="preserve">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básicos</w:t>
      </w:r>
      <w:proofErr w:type="spellEnd"/>
      <w:r>
        <w:t xml:space="preserve"> e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executar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empréstimo</w:t>
      </w:r>
      <w:proofErr w:type="spellEnd"/>
      <w:r>
        <w:t xml:space="preserve">, consulta e </w:t>
      </w:r>
      <w:proofErr w:type="spellStart"/>
      <w:r>
        <w:t>devolução</w:t>
      </w:r>
      <w:proofErr w:type="spellEnd"/>
      <w:r>
        <w:t>.</w:t>
      </w:r>
    </w:p>
    <w:p w14:paraId="58EED043" w14:textId="77777777" w:rsidR="001102E9" w:rsidRDefault="001102E9"/>
    <w:p w14:paraId="5CB87142" w14:textId="77777777" w:rsidR="001102E9" w:rsidRDefault="00000000"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:</w:t>
      </w:r>
    </w:p>
    <w:p w14:paraId="2ADDCAE4" w14:textId="77777777" w:rsidR="001102E9" w:rsidRDefault="00000000">
      <w:pPr>
        <w:pStyle w:val="Commarcadores"/>
        <w:ind w:left="397" w:hanging="170"/>
      </w:pPr>
      <w:r>
        <w:t>CRUD de Autores.</w:t>
      </w:r>
    </w:p>
    <w:p w14:paraId="19BD6579" w14:textId="77777777" w:rsidR="001102E9" w:rsidRDefault="00000000">
      <w:pPr>
        <w:pStyle w:val="Commarcadores"/>
        <w:ind w:left="397" w:hanging="170"/>
      </w:pPr>
      <w:r>
        <w:t xml:space="preserve">CRUD de </w:t>
      </w:r>
      <w:proofErr w:type="spellStart"/>
      <w:r>
        <w:t>Editoras</w:t>
      </w:r>
      <w:proofErr w:type="spellEnd"/>
      <w:r>
        <w:t>.</w:t>
      </w:r>
    </w:p>
    <w:p w14:paraId="11EA81DE" w14:textId="77777777" w:rsidR="001102E9" w:rsidRDefault="00000000">
      <w:pPr>
        <w:pStyle w:val="Commarcadores"/>
        <w:ind w:left="397" w:hanging="170"/>
      </w:pPr>
      <w:r>
        <w:t xml:space="preserve">CRUD de </w:t>
      </w:r>
      <w:proofErr w:type="spellStart"/>
      <w:r>
        <w:t>Livros</w:t>
      </w:r>
      <w:proofErr w:type="spellEnd"/>
      <w:r>
        <w:t xml:space="preserve"> e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quantidade</w:t>
      </w:r>
      <w:proofErr w:type="spellEnd"/>
      <w:r>
        <w:t xml:space="preserve"> total/</w:t>
      </w:r>
      <w:proofErr w:type="spellStart"/>
      <w:r>
        <w:t>disponível</w:t>
      </w:r>
      <w:proofErr w:type="spellEnd"/>
      <w:r>
        <w:t>.</w:t>
      </w:r>
    </w:p>
    <w:p w14:paraId="6C84C9E2" w14:textId="77777777" w:rsidR="001102E9" w:rsidRDefault="00000000">
      <w:pPr>
        <w:pStyle w:val="Commarcadores"/>
        <w:ind w:left="397" w:hanging="170"/>
      </w:pPr>
      <w:r>
        <w:t xml:space="preserve">CRUD de </w:t>
      </w:r>
      <w:proofErr w:type="spellStart"/>
      <w:r>
        <w:t>Alunos</w:t>
      </w:r>
      <w:proofErr w:type="spellEnd"/>
      <w:r>
        <w:t>.</w:t>
      </w:r>
    </w:p>
    <w:p w14:paraId="3D41D1B2" w14:textId="77777777" w:rsidR="001102E9" w:rsidRDefault="00000000">
      <w:pPr>
        <w:pStyle w:val="Commarcadores"/>
        <w:ind w:left="397" w:hanging="170"/>
      </w:pPr>
      <w:proofErr w:type="spellStart"/>
      <w:r>
        <w:t>Realização</w:t>
      </w:r>
      <w:proofErr w:type="spellEnd"/>
      <w:r>
        <w:t xml:space="preserve"> e consulta de </w:t>
      </w:r>
      <w:proofErr w:type="spellStart"/>
      <w:r>
        <w:t>Empréstimos</w:t>
      </w:r>
      <w:proofErr w:type="spellEnd"/>
      <w:r>
        <w:t>.</w:t>
      </w:r>
    </w:p>
    <w:p w14:paraId="21167767" w14:textId="77777777" w:rsidR="001102E9" w:rsidRDefault="00000000">
      <w:pPr>
        <w:pStyle w:val="Commarcadores"/>
        <w:ind w:left="397" w:hanging="170"/>
      </w:pPr>
      <w:r>
        <w:t xml:space="preserve">Registro de </w:t>
      </w:r>
      <w:proofErr w:type="spellStart"/>
      <w:r>
        <w:t>Devoluções</w:t>
      </w:r>
      <w:proofErr w:type="spellEnd"/>
      <w:r>
        <w:t>.</w:t>
      </w:r>
    </w:p>
    <w:p w14:paraId="75EF66CF" w14:textId="77777777" w:rsidR="001102E9" w:rsidRDefault="00000000">
      <w:pPr>
        <w:pStyle w:val="Commarcadores"/>
        <w:ind w:left="397" w:hanging="170"/>
      </w:pPr>
      <w:r>
        <w:t>Controle de Multas.</w:t>
      </w:r>
    </w:p>
    <w:p w14:paraId="7C47FC78" w14:textId="77777777" w:rsidR="001102E9" w:rsidRDefault="00000000">
      <w:pPr>
        <w:pStyle w:val="Commarcadores"/>
        <w:ind w:left="397" w:hanging="170"/>
      </w:pPr>
      <w:r>
        <w:t xml:space="preserve">Dashboard com </w:t>
      </w:r>
      <w:proofErr w:type="spellStart"/>
      <w:r>
        <w:t>indicadores</w:t>
      </w:r>
      <w:proofErr w:type="spellEnd"/>
      <w:r>
        <w:t>.</w:t>
      </w:r>
    </w:p>
    <w:p w14:paraId="70AD8FBC" w14:textId="77777777" w:rsidR="001102E9" w:rsidRDefault="00000000">
      <w:pPr>
        <w:pStyle w:val="Commarcadores"/>
        <w:ind w:left="397" w:hanging="170"/>
      </w:pPr>
      <w:proofErr w:type="spellStart"/>
      <w:r>
        <w:t>Relatórios</w:t>
      </w:r>
      <w:proofErr w:type="spellEnd"/>
      <w:r>
        <w:t xml:space="preserve"> e </w:t>
      </w:r>
      <w:proofErr w:type="spellStart"/>
      <w:r>
        <w:t>visualização</w:t>
      </w:r>
      <w:proofErr w:type="spellEnd"/>
      <w:r>
        <w:t xml:space="preserve"> </w:t>
      </w:r>
      <w:proofErr w:type="spellStart"/>
      <w:r>
        <w:t>resumida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>.</w:t>
      </w:r>
    </w:p>
    <w:p w14:paraId="4D702126" w14:textId="77777777" w:rsidR="001102E9" w:rsidRDefault="00000000">
      <w:pPr>
        <w:pStyle w:val="Commarcadores"/>
        <w:ind w:left="397" w:hanging="170"/>
      </w:pPr>
      <w:proofErr w:type="spellStart"/>
      <w:r>
        <w:t>Paginação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, </w:t>
      </w:r>
      <w:proofErr w:type="spellStart"/>
      <w:r>
        <w:t>modais</w:t>
      </w:r>
      <w:proofErr w:type="spellEnd"/>
      <w:r>
        <w:t xml:space="preserve"> e interface </w:t>
      </w:r>
      <w:proofErr w:type="spellStart"/>
      <w:r>
        <w:t>responsiva</w:t>
      </w:r>
      <w:proofErr w:type="spellEnd"/>
      <w:r>
        <w:t>.</w:t>
      </w:r>
    </w:p>
    <w:p w14:paraId="5D6D3766" w14:textId="77777777" w:rsidR="0062512F" w:rsidRDefault="0062512F" w:rsidP="0062512F">
      <w:pPr>
        <w:pStyle w:val="Commarcadores"/>
        <w:numPr>
          <w:ilvl w:val="0"/>
          <w:numId w:val="0"/>
        </w:numPr>
        <w:ind w:left="720"/>
      </w:pPr>
    </w:p>
    <w:p w14:paraId="61B48066" w14:textId="77777777" w:rsidR="001102E9" w:rsidRDefault="00000000">
      <w:pPr>
        <w:pStyle w:val="SubTitulo"/>
      </w:pPr>
      <w:r>
        <w:t>2.2 OBJETIVO E FLUXO FUNCIONAL</w:t>
      </w:r>
    </w:p>
    <w:p w14:paraId="1F4F2774" w14:textId="41F32097" w:rsidR="001102E9" w:rsidRDefault="00000000" w:rsidP="0062512F">
      <w:pPr>
        <w:ind w:firstLine="720"/>
      </w:pPr>
      <w:r>
        <w:t xml:space="preserve">O </w:t>
      </w:r>
      <w:proofErr w:type="spellStart"/>
      <w:r>
        <w:t>problema</w:t>
      </w:r>
      <w:proofErr w:type="spellEnd"/>
      <w:r>
        <w:t xml:space="preserve"> central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é o </w:t>
      </w:r>
      <w:proofErr w:type="spellStart"/>
      <w:r>
        <w:t>descontrole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acervo</w:t>
      </w:r>
      <w:proofErr w:type="spellEnd"/>
      <w:r>
        <w:t xml:space="preserve">, </w:t>
      </w:r>
      <w:proofErr w:type="spellStart"/>
      <w:r>
        <w:t>alunos</w:t>
      </w:r>
      <w:proofErr w:type="spellEnd"/>
      <w:r>
        <w:t xml:space="preserve"> e </w:t>
      </w:r>
      <w:proofErr w:type="spellStart"/>
      <w:r>
        <w:t>circulação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mantidos</w:t>
      </w:r>
      <w:proofErr w:type="spellEnd"/>
      <w:r>
        <w:t xml:space="preserve"> de </w:t>
      </w:r>
      <w:proofErr w:type="spellStart"/>
      <w:r>
        <w:t>maneira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manual. A </w:t>
      </w:r>
      <w:proofErr w:type="spellStart"/>
      <w:r>
        <w:t>solução</w:t>
      </w:r>
      <w:proofErr w:type="spellEnd"/>
      <w:r>
        <w:t xml:space="preserve"> é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e </w:t>
      </w:r>
      <w:proofErr w:type="spellStart"/>
      <w:r>
        <w:t>automatizar</w:t>
      </w:r>
      <w:proofErr w:type="spellEnd"/>
      <w:r>
        <w:t xml:space="preserve"> as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acontecem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empréstimos</w:t>
      </w:r>
      <w:proofErr w:type="spellEnd"/>
      <w:r>
        <w:t xml:space="preserve"> e </w:t>
      </w:r>
      <w:proofErr w:type="spellStart"/>
      <w:r>
        <w:t>devoluções</w:t>
      </w:r>
      <w:proofErr w:type="spellEnd"/>
      <w:r>
        <w:t>.</w:t>
      </w:r>
    </w:p>
    <w:p w14:paraId="3AA95885" w14:textId="77777777" w:rsidR="001102E9" w:rsidRDefault="00000000">
      <w:proofErr w:type="spellStart"/>
      <w:r>
        <w:t>Fluxo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principal:</w:t>
      </w:r>
    </w:p>
    <w:p w14:paraId="0DB5B5D2" w14:textId="77777777" w:rsidR="001102E9" w:rsidRDefault="00000000">
      <w:pPr>
        <w:pStyle w:val="Commarcadores"/>
        <w:ind w:left="397" w:hanging="170"/>
      </w:pPr>
      <w:r>
        <w:t xml:space="preserve">1. </w:t>
      </w:r>
      <w:proofErr w:type="spellStart"/>
      <w:r>
        <w:t>Cadastrar</w:t>
      </w:r>
      <w:proofErr w:type="spellEnd"/>
      <w:r>
        <w:t xml:space="preserve"> Autor e Editora.</w:t>
      </w:r>
    </w:p>
    <w:p w14:paraId="0F0CE20E" w14:textId="77777777" w:rsidR="001102E9" w:rsidRDefault="00000000">
      <w:pPr>
        <w:pStyle w:val="Commarcadores"/>
        <w:ind w:left="397" w:hanging="170"/>
      </w:pPr>
      <w:r>
        <w:t xml:space="preserve">2.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relacionando</w:t>
      </w:r>
      <w:proofErr w:type="spellEnd"/>
      <w:proofErr w:type="gramStart"/>
      <w:r>
        <w:t xml:space="preserve">-o </w:t>
      </w:r>
      <w:proofErr w:type="gramEnd"/>
      <w:r>
        <w:t>a Autor e Editora.</w:t>
      </w:r>
    </w:p>
    <w:p w14:paraId="7C48DF5D" w14:textId="77777777" w:rsidR="001102E9" w:rsidRDefault="00000000">
      <w:pPr>
        <w:pStyle w:val="Commarcadores"/>
        <w:ind w:left="397" w:hanging="170"/>
      </w:pPr>
      <w:r>
        <w:t xml:space="preserve">3.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Aluno</w:t>
      </w:r>
      <w:proofErr w:type="spellEnd"/>
      <w:r>
        <w:t>.</w:t>
      </w:r>
    </w:p>
    <w:p w14:paraId="12AE0067" w14:textId="77777777" w:rsidR="001102E9" w:rsidRDefault="00000000">
      <w:pPr>
        <w:pStyle w:val="Commarcadores"/>
        <w:ind w:left="397" w:hanging="170"/>
      </w:pPr>
      <w:r>
        <w:t xml:space="preserve">4.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Empréstimo</w:t>
      </w:r>
      <w:proofErr w:type="spellEnd"/>
      <w:r>
        <w:t xml:space="preserve"> de um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>.</w:t>
      </w:r>
    </w:p>
    <w:p w14:paraId="38522E95" w14:textId="77777777" w:rsidR="001102E9" w:rsidRDefault="00000000">
      <w:pPr>
        <w:pStyle w:val="Commarcadores"/>
        <w:ind w:left="397" w:hanging="170"/>
      </w:pPr>
      <w:r>
        <w:t xml:space="preserve">5. </w:t>
      </w:r>
      <w:proofErr w:type="spellStart"/>
      <w:r>
        <w:t>Consultar</w:t>
      </w:r>
      <w:proofErr w:type="spellEnd"/>
      <w:r>
        <w:t xml:space="preserve"> o </w:t>
      </w:r>
      <w:proofErr w:type="spellStart"/>
      <w:r>
        <w:t>empréstimo</w:t>
      </w:r>
      <w:proofErr w:type="spellEnd"/>
      <w:r>
        <w:t xml:space="preserve"> e </w:t>
      </w:r>
      <w:proofErr w:type="spellStart"/>
      <w:r>
        <w:t>seu</w:t>
      </w:r>
      <w:proofErr w:type="spellEnd"/>
      <w:r>
        <w:t xml:space="preserve"> status.</w:t>
      </w:r>
    </w:p>
    <w:p w14:paraId="43D1E8B0" w14:textId="77777777" w:rsidR="001102E9" w:rsidRDefault="00000000">
      <w:pPr>
        <w:pStyle w:val="Commarcadores"/>
        <w:ind w:left="397" w:hanging="170"/>
      </w:pPr>
      <w:r>
        <w:t xml:space="preserve">6. Registrar a </w:t>
      </w:r>
      <w:proofErr w:type="spellStart"/>
      <w:r>
        <w:t>devolução</w:t>
      </w:r>
      <w:proofErr w:type="spellEnd"/>
      <w:r>
        <w:t>.</w:t>
      </w:r>
    </w:p>
    <w:p w14:paraId="66D88A9E" w14:textId="77777777" w:rsidR="001102E9" w:rsidRDefault="00000000">
      <w:pPr>
        <w:pStyle w:val="Commarcadores"/>
        <w:ind w:left="397" w:hanging="170"/>
      </w:pPr>
      <w:r>
        <w:t xml:space="preserve">7. </w:t>
      </w:r>
      <w:proofErr w:type="spellStart"/>
      <w:r>
        <w:t>Atualizar</w:t>
      </w:r>
      <w:proofErr w:type="spellEnd"/>
      <w:r>
        <w:t xml:space="preserve"> a </w:t>
      </w:r>
      <w:proofErr w:type="spellStart"/>
      <w:r>
        <w:t>disponibilidade</w:t>
      </w:r>
      <w:proofErr w:type="spellEnd"/>
      <w:r>
        <w:t xml:space="preserve"> do </w:t>
      </w:r>
      <w:proofErr w:type="spellStart"/>
      <w:r>
        <w:t>livro</w:t>
      </w:r>
      <w:proofErr w:type="spellEnd"/>
      <w:r>
        <w:t>.</w:t>
      </w:r>
    </w:p>
    <w:p w14:paraId="1C4AB1B5" w14:textId="77777777" w:rsidR="001102E9" w:rsidRDefault="00000000">
      <w:pPr>
        <w:pStyle w:val="Commarcadores"/>
        <w:ind w:left="397" w:hanging="170"/>
      </w:pPr>
      <w:r>
        <w:t xml:space="preserve">8. Gerar </w:t>
      </w:r>
      <w:proofErr w:type="spellStart"/>
      <w:r>
        <w:t>multa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a data </w:t>
      </w:r>
      <w:proofErr w:type="spellStart"/>
      <w:r>
        <w:t>prevista</w:t>
      </w:r>
      <w:proofErr w:type="spellEnd"/>
      <w:r>
        <w:t>.</w:t>
      </w:r>
    </w:p>
    <w:p w14:paraId="78902C37" w14:textId="77777777" w:rsidR="001102E9" w:rsidRDefault="00000000">
      <w:pPr>
        <w:pStyle w:val="SubTitulo"/>
      </w:pPr>
      <w:r>
        <w:lastRenderedPageBreak/>
        <w:t>2.3 TECNOLOGIAS E ARQUITETURA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102E9" w14:paraId="2E84D4F0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4DFD346A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21"/>
              </w:rPr>
              <w:t>Tecnologia</w:t>
            </w:r>
            <w:proofErr w:type="spellEnd"/>
          </w:p>
        </w:tc>
        <w:tc>
          <w:tcPr>
            <w:tcW w:w="6236" w:type="dxa"/>
            <w:shd w:val="clear" w:color="auto" w:fill="D9EAF7"/>
          </w:tcPr>
          <w:p w14:paraId="05D098DC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21"/>
              </w:rPr>
              <w:t xml:space="preserve">Uso no </w:t>
            </w:r>
            <w:proofErr w:type="spellStart"/>
            <w:r>
              <w:rPr>
                <w:b/>
                <w:sz w:val="21"/>
              </w:rPr>
              <w:t>projeto</w:t>
            </w:r>
            <w:proofErr w:type="spellEnd"/>
          </w:p>
        </w:tc>
      </w:tr>
      <w:tr w:rsidR="001102E9" w14:paraId="48F6E575" w14:textId="77777777">
        <w:trPr>
          <w:jc w:val="center"/>
        </w:trPr>
        <w:tc>
          <w:tcPr>
            <w:tcW w:w="2835" w:type="dxa"/>
            <w:vAlign w:val="center"/>
          </w:tcPr>
          <w:p w14:paraId="38E9CAB0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Java 17</w:t>
            </w:r>
          </w:p>
        </w:tc>
        <w:tc>
          <w:tcPr>
            <w:tcW w:w="6236" w:type="dxa"/>
            <w:vAlign w:val="center"/>
          </w:tcPr>
          <w:p w14:paraId="7C11910F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Linguagem</w:t>
            </w:r>
            <w:proofErr w:type="spellEnd"/>
            <w:r>
              <w:rPr>
                <w:sz w:val="21"/>
              </w:rPr>
              <w:t xml:space="preserve"> principal </w:t>
            </w:r>
            <w:proofErr w:type="gramStart"/>
            <w:r>
              <w:rPr>
                <w:sz w:val="21"/>
              </w:rPr>
              <w:t>do</w:t>
            </w:r>
            <w:proofErr w:type="gramEnd"/>
            <w:r>
              <w:rPr>
                <w:sz w:val="21"/>
              </w:rPr>
              <w:t xml:space="preserve"> back-end.</w:t>
            </w:r>
          </w:p>
        </w:tc>
      </w:tr>
      <w:tr w:rsidR="001102E9" w14:paraId="3F2FA94A" w14:textId="77777777">
        <w:trPr>
          <w:jc w:val="center"/>
        </w:trPr>
        <w:tc>
          <w:tcPr>
            <w:tcW w:w="2835" w:type="dxa"/>
            <w:vAlign w:val="center"/>
          </w:tcPr>
          <w:p w14:paraId="42CDA0D5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Spring Boot</w:t>
            </w:r>
          </w:p>
        </w:tc>
        <w:tc>
          <w:tcPr>
            <w:tcW w:w="6236" w:type="dxa"/>
            <w:vAlign w:val="center"/>
          </w:tcPr>
          <w:p w14:paraId="659FD15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Inicialização</w:t>
            </w:r>
            <w:proofErr w:type="spellEnd"/>
            <w:r>
              <w:rPr>
                <w:sz w:val="21"/>
              </w:rPr>
              <w:t xml:space="preserve"> e </w:t>
            </w:r>
            <w:proofErr w:type="spellStart"/>
            <w:r>
              <w:rPr>
                <w:sz w:val="21"/>
              </w:rPr>
              <w:t>estruturação</w:t>
            </w:r>
            <w:proofErr w:type="spellEnd"/>
            <w:r>
              <w:rPr>
                <w:sz w:val="21"/>
              </w:rPr>
              <w:t xml:space="preserve"> da </w:t>
            </w:r>
            <w:proofErr w:type="spellStart"/>
            <w:r>
              <w:rPr>
                <w:sz w:val="21"/>
              </w:rPr>
              <w:t>aplicação</w:t>
            </w:r>
            <w:proofErr w:type="spellEnd"/>
            <w:r>
              <w:rPr>
                <w:sz w:val="21"/>
              </w:rPr>
              <w:t xml:space="preserve"> web.</w:t>
            </w:r>
          </w:p>
        </w:tc>
      </w:tr>
      <w:tr w:rsidR="001102E9" w14:paraId="139908A3" w14:textId="77777777">
        <w:trPr>
          <w:jc w:val="center"/>
        </w:trPr>
        <w:tc>
          <w:tcPr>
            <w:tcW w:w="2835" w:type="dxa"/>
            <w:vAlign w:val="center"/>
          </w:tcPr>
          <w:p w14:paraId="227E40D2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Spring MVC</w:t>
            </w:r>
          </w:p>
        </w:tc>
        <w:tc>
          <w:tcPr>
            <w:tcW w:w="6236" w:type="dxa"/>
            <w:vAlign w:val="center"/>
          </w:tcPr>
          <w:p w14:paraId="60896FF6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Organização</w:t>
            </w:r>
            <w:proofErr w:type="spellEnd"/>
            <w:r>
              <w:rPr>
                <w:sz w:val="21"/>
              </w:rPr>
              <w:t xml:space="preserve"> do </w:t>
            </w:r>
            <w:proofErr w:type="spellStart"/>
            <w:r>
              <w:rPr>
                <w:sz w:val="21"/>
              </w:rPr>
              <w:t>fluxo</w:t>
            </w:r>
            <w:proofErr w:type="spellEnd"/>
            <w:r>
              <w:rPr>
                <w:sz w:val="21"/>
              </w:rPr>
              <w:t xml:space="preserve"> entre Controller e View.</w:t>
            </w:r>
          </w:p>
        </w:tc>
      </w:tr>
      <w:tr w:rsidR="001102E9" w14:paraId="68904260" w14:textId="77777777">
        <w:trPr>
          <w:jc w:val="center"/>
        </w:trPr>
        <w:tc>
          <w:tcPr>
            <w:tcW w:w="2835" w:type="dxa"/>
            <w:vAlign w:val="center"/>
          </w:tcPr>
          <w:p w14:paraId="70ED07A4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Spring Data JPA / Hibernate</w:t>
            </w:r>
          </w:p>
        </w:tc>
        <w:tc>
          <w:tcPr>
            <w:tcW w:w="6236" w:type="dxa"/>
            <w:vAlign w:val="center"/>
          </w:tcPr>
          <w:p w14:paraId="504B01C8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Persistência</w:t>
            </w:r>
            <w:proofErr w:type="spellEnd"/>
            <w:r>
              <w:rPr>
                <w:sz w:val="21"/>
              </w:rPr>
              <w:t xml:space="preserve"> e </w:t>
            </w:r>
            <w:proofErr w:type="spellStart"/>
            <w:r>
              <w:rPr>
                <w:sz w:val="21"/>
              </w:rPr>
              <w:t>mapeamento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objeto-relacional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1102E9" w14:paraId="5EE5542D" w14:textId="77777777">
        <w:trPr>
          <w:jc w:val="center"/>
        </w:trPr>
        <w:tc>
          <w:tcPr>
            <w:tcW w:w="2835" w:type="dxa"/>
            <w:vAlign w:val="center"/>
          </w:tcPr>
          <w:p w14:paraId="014F4C39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MySQL</w:t>
            </w:r>
          </w:p>
        </w:tc>
        <w:tc>
          <w:tcPr>
            <w:tcW w:w="6236" w:type="dxa"/>
            <w:vAlign w:val="center"/>
          </w:tcPr>
          <w:p w14:paraId="5A2BD709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 xml:space="preserve">Banco de dados </w:t>
            </w:r>
            <w:proofErr w:type="spellStart"/>
            <w:r>
              <w:rPr>
                <w:sz w:val="21"/>
              </w:rPr>
              <w:t>relacional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1102E9" w14:paraId="79FC4BD7" w14:textId="77777777">
        <w:trPr>
          <w:jc w:val="center"/>
        </w:trPr>
        <w:tc>
          <w:tcPr>
            <w:tcW w:w="2835" w:type="dxa"/>
            <w:vAlign w:val="center"/>
          </w:tcPr>
          <w:p w14:paraId="1EDB3AD6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Thymeleaf</w:t>
            </w:r>
            <w:proofErr w:type="spellEnd"/>
          </w:p>
        </w:tc>
        <w:tc>
          <w:tcPr>
            <w:tcW w:w="6236" w:type="dxa"/>
            <w:vAlign w:val="center"/>
          </w:tcPr>
          <w:p w14:paraId="5B6CDA37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Renderização</w:t>
            </w:r>
            <w:proofErr w:type="spellEnd"/>
            <w:r>
              <w:rPr>
                <w:sz w:val="21"/>
              </w:rPr>
              <w:t xml:space="preserve"> das </w:t>
            </w:r>
            <w:proofErr w:type="spellStart"/>
            <w:r>
              <w:rPr>
                <w:sz w:val="21"/>
              </w:rPr>
              <w:t>páginas</w:t>
            </w:r>
            <w:proofErr w:type="spellEnd"/>
            <w:r>
              <w:rPr>
                <w:sz w:val="21"/>
              </w:rPr>
              <w:t xml:space="preserve"> HTML no </w:t>
            </w:r>
            <w:proofErr w:type="spellStart"/>
            <w:r>
              <w:rPr>
                <w:sz w:val="21"/>
              </w:rPr>
              <w:t>servidor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1102E9" w14:paraId="5AEC120C" w14:textId="77777777">
        <w:trPr>
          <w:jc w:val="center"/>
        </w:trPr>
        <w:tc>
          <w:tcPr>
            <w:tcW w:w="2835" w:type="dxa"/>
            <w:vAlign w:val="center"/>
          </w:tcPr>
          <w:p w14:paraId="5EF66B78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Bootstrap 5</w:t>
            </w:r>
          </w:p>
        </w:tc>
        <w:tc>
          <w:tcPr>
            <w:tcW w:w="6236" w:type="dxa"/>
            <w:vAlign w:val="center"/>
          </w:tcPr>
          <w:p w14:paraId="2E85B7E2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Componentes</w:t>
            </w:r>
            <w:proofErr w:type="spellEnd"/>
            <w:r>
              <w:rPr>
                <w:sz w:val="21"/>
              </w:rPr>
              <w:t xml:space="preserve"> e </w:t>
            </w:r>
            <w:proofErr w:type="spellStart"/>
            <w:r>
              <w:rPr>
                <w:sz w:val="21"/>
              </w:rPr>
              <w:t>responsividade</w:t>
            </w:r>
            <w:proofErr w:type="spellEnd"/>
            <w:r>
              <w:rPr>
                <w:sz w:val="21"/>
              </w:rPr>
              <w:t xml:space="preserve"> da interface.</w:t>
            </w:r>
          </w:p>
        </w:tc>
      </w:tr>
      <w:tr w:rsidR="001102E9" w14:paraId="455BF94B" w14:textId="77777777">
        <w:trPr>
          <w:jc w:val="center"/>
        </w:trPr>
        <w:tc>
          <w:tcPr>
            <w:tcW w:w="2835" w:type="dxa"/>
            <w:vAlign w:val="center"/>
          </w:tcPr>
          <w:p w14:paraId="2D7D3200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HTML / CSS / JavaScript</w:t>
            </w:r>
          </w:p>
        </w:tc>
        <w:tc>
          <w:tcPr>
            <w:tcW w:w="6236" w:type="dxa"/>
            <w:vAlign w:val="center"/>
          </w:tcPr>
          <w:p w14:paraId="36F3E319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Estrutura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estilo</w:t>
            </w:r>
            <w:proofErr w:type="spellEnd"/>
            <w:r>
              <w:rPr>
                <w:sz w:val="21"/>
              </w:rPr>
              <w:t xml:space="preserve"> e </w:t>
            </w:r>
            <w:proofErr w:type="spellStart"/>
            <w:r>
              <w:rPr>
                <w:sz w:val="21"/>
              </w:rPr>
              <w:t>interações</w:t>
            </w:r>
            <w:proofErr w:type="spellEnd"/>
            <w:r>
              <w:rPr>
                <w:sz w:val="21"/>
              </w:rPr>
              <w:t xml:space="preserve"> do front-end.</w:t>
            </w:r>
          </w:p>
        </w:tc>
      </w:tr>
      <w:tr w:rsidR="001102E9" w14:paraId="68E74E0C" w14:textId="77777777">
        <w:trPr>
          <w:jc w:val="center"/>
        </w:trPr>
        <w:tc>
          <w:tcPr>
            <w:tcW w:w="2835" w:type="dxa"/>
            <w:vAlign w:val="center"/>
          </w:tcPr>
          <w:p w14:paraId="74778976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Maven</w:t>
            </w:r>
          </w:p>
        </w:tc>
        <w:tc>
          <w:tcPr>
            <w:tcW w:w="6236" w:type="dxa"/>
            <w:vAlign w:val="center"/>
          </w:tcPr>
          <w:p w14:paraId="28E15E31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Dependências</w:t>
            </w:r>
            <w:proofErr w:type="spellEnd"/>
            <w:r>
              <w:rPr>
                <w:sz w:val="21"/>
              </w:rPr>
              <w:t xml:space="preserve"> e </w:t>
            </w:r>
            <w:proofErr w:type="spellStart"/>
            <w:r>
              <w:rPr>
                <w:sz w:val="21"/>
              </w:rPr>
              <w:t>construção</w:t>
            </w:r>
            <w:proofErr w:type="spellEnd"/>
            <w:r>
              <w:rPr>
                <w:sz w:val="21"/>
              </w:rPr>
              <w:t xml:space="preserve"> do </w:t>
            </w:r>
            <w:proofErr w:type="spellStart"/>
            <w:r>
              <w:rPr>
                <w:sz w:val="21"/>
              </w:rPr>
              <w:t>projeto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1102E9" w14:paraId="652DF7D9" w14:textId="77777777">
        <w:trPr>
          <w:jc w:val="center"/>
        </w:trPr>
        <w:tc>
          <w:tcPr>
            <w:tcW w:w="2835" w:type="dxa"/>
            <w:vAlign w:val="center"/>
          </w:tcPr>
          <w:p w14:paraId="0CAA10CF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Git / GitHub</w:t>
            </w:r>
          </w:p>
        </w:tc>
        <w:tc>
          <w:tcPr>
            <w:tcW w:w="6236" w:type="dxa"/>
            <w:vAlign w:val="center"/>
          </w:tcPr>
          <w:p w14:paraId="73537EA2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1"/>
              </w:rPr>
              <w:t>Versionamento</w:t>
            </w:r>
            <w:proofErr w:type="spellEnd"/>
            <w:r>
              <w:rPr>
                <w:sz w:val="21"/>
              </w:rPr>
              <w:t>, branches, commits e Pull Requests.</w:t>
            </w:r>
          </w:p>
        </w:tc>
      </w:tr>
    </w:tbl>
    <w:p w14:paraId="2F8A285C" w14:textId="77777777" w:rsidR="001102E9" w:rsidRDefault="001102E9"/>
    <w:p w14:paraId="623B13CE" w14:textId="77777777" w:rsidR="001102E9" w:rsidRDefault="00000000">
      <w:proofErr w:type="spellStart"/>
      <w:r>
        <w:t>Fluxo</w:t>
      </w:r>
      <w:proofErr w:type="spellEnd"/>
      <w:r>
        <w:t xml:space="preserve"> da </w:t>
      </w:r>
      <w:proofErr w:type="spellStart"/>
      <w:r>
        <w:t>arquitetura</w:t>
      </w:r>
      <w:proofErr w:type="spellEnd"/>
      <w:r>
        <w:t>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671F83B3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0F73C37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20"/>
              </w:rPr>
              <w:t>Navegador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Thymeleaf</w:t>
            </w:r>
            <w:proofErr w:type="spellEnd"/>
            <w:r>
              <w:rPr>
                <w:sz w:val="20"/>
              </w:rPr>
              <w:br/>
              <w:t xml:space="preserve">        ↓</w:t>
            </w:r>
            <w:r>
              <w:rPr>
                <w:sz w:val="20"/>
              </w:rPr>
              <w:br/>
              <w:t>Controller</w:t>
            </w:r>
            <w:r>
              <w:rPr>
                <w:sz w:val="20"/>
              </w:rPr>
              <w:br/>
              <w:t xml:space="preserve">        ↓</w:t>
            </w:r>
            <w:r>
              <w:rPr>
                <w:sz w:val="20"/>
              </w:rPr>
              <w:br/>
              <w:t>Service</w:t>
            </w:r>
            <w:r>
              <w:rPr>
                <w:sz w:val="20"/>
              </w:rPr>
              <w:br/>
              <w:t xml:space="preserve">        ↓</w:t>
            </w:r>
            <w:r>
              <w:rPr>
                <w:sz w:val="20"/>
              </w:rPr>
              <w:br/>
              <w:t>Repository</w:t>
            </w:r>
            <w:r>
              <w:rPr>
                <w:sz w:val="20"/>
              </w:rPr>
              <w:br/>
              <w:t xml:space="preserve">        ↓</w:t>
            </w:r>
            <w:r>
              <w:rPr>
                <w:sz w:val="20"/>
              </w:rPr>
              <w:br/>
              <w:t>MySQL</w:t>
            </w:r>
            <w:r>
              <w:rPr>
                <w:sz w:val="20"/>
              </w:rPr>
              <w:br/>
              <w:t xml:space="preserve">        ↑</w:t>
            </w:r>
            <w:r>
              <w:rPr>
                <w:sz w:val="20"/>
              </w:rPr>
              <w:br/>
              <w:t xml:space="preserve">Entity / Model </w:t>
            </w:r>
            <w:proofErr w:type="spellStart"/>
            <w:r>
              <w:rPr>
                <w:sz w:val="20"/>
              </w:rPr>
              <w:t>representa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 do </w:t>
            </w:r>
            <w:proofErr w:type="spellStart"/>
            <w:r>
              <w:rPr>
                <w:sz w:val="20"/>
              </w:rPr>
              <w:t>domínio</w:t>
            </w:r>
            <w:proofErr w:type="spellEnd"/>
          </w:p>
        </w:tc>
      </w:tr>
    </w:tbl>
    <w:p w14:paraId="3F0C5C71" w14:textId="77777777" w:rsidR="001102E9" w:rsidRDefault="001102E9"/>
    <w:p w14:paraId="638AFABD" w14:textId="65C2005F" w:rsidR="0062512F" w:rsidRDefault="00000000" w:rsidP="0062512F">
      <w:pPr>
        <w:ind w:firstLine="720"/>
      </w:pPr>
      <w:r>
        <w:t xml:space="preserve">O Controller </w:t>
      </w:r>
      <w:proofErr w:type="spellStart"/>
      <w:r>
        <w:t>recebe</w:t>
      </w:r>
      <w:proofErr w:type="spellEnd"/>
      <w:r>
        <w:t xml:space="preserve"> as </w:t>
      </w:r>
      <w:proofErr w:type="spellStart"/>
      <w:r>
        <w:t>requisições</w:t>
      </w:r>
      <w:proofErr w:type="spellEnd"/>
      <w:r>
        <w:t xml:space="preserve"> HTTP e </w:t>
      </w:r>
      <w:proofErr w:type="spellStart"/>
      <w:r>
        <w:t>encaminha</w:t>
      </w:r>
      <w:proofErr w:type="spellEnd"/>
      <w:r>
        <w:t xml:space="preserve"> as </w:t>
      </w:r>
      <w:proofErr w:type="spellStart"/>
      <w:r>
        <w:t>operações</w:t>
      </w:r>
      <w:proofErr w:type="spellEnd"/>
      <w:r>
        <w:t xml:space="preserve">. O Service </w:t>
      </w:r>
      <w:proofErr w:type="spellStart"/>
      <w:r>
        <w:t>concentra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. O Repository </w:t>
      </w:r>
      <w:proofErr w:type="spellStart"/>
      <w:r>
        <w:t>faz</w:t>
      </w:r>
      <w:proofErr w:type="spellEnd"/>
      <w:r>
        <w:t xml:space="preserve"> a </w:t>
      </w:r>
      <w:proofErr w:type="spellStart"/>
      <w:r>
        <w:t>comunicação</w:t>
      </w:r>
      <w:proofErr w:type="spellEnd"/>
      <w:r>
        <w:t xml:space="preserve"> com a </w:t>
      </w:r>
      <w:proofErr w:type="spellStart"/>
      <w:r>
        <w:t>camada</w:t>
      </w:r>
      <w:proofErr w:type="spellEnd"/>
      <w:r>
        <w:t xml:space="preserve"> de </w:t>
      </w:r>
      <w:proofErr w:type="spellStart"/>
      <w:r>
        <w:t>persistência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do Spring Data JPA. As Entity </w:t>
      </w:r>
      <w:proofErr w:type="spellStart"/>
      <w:r>
        <w:t>representam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do banco. O </w:t>
      </w:r>
      <w:proofErr w:type="spellStart"/>
      <w:r>
        <w:t>Thymeleaf</w:t>
      </w:r>
      <w:proofErr w:type="spellEnd"/>
      <w:r>
        <w:t xml:space="preserve">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preparados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Controller e </w:t>
      </w:r>
      <w:proofErr w:type="spellStart"/>
      <w:r>
        <w:t>monta</w:t>
      </w:r>
      <w:proofErr w:type="spellEnd"/>
      <w:r>
        <w:t xml:space="preserve"> as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exibidas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276A6851" w14:textId="77777777" w:rsidR="001102E9" w:rsidRDefault="00000000">
      <w:pPr>
        <w:pStyle w:val="SubTitulo"/>
      </w:pPr>
      <w:r>
        <w:t>2.4 REGRAS DE NEGÓCIO IMPLEMENTADAS</w:t>
      </w:r>
    </w:p>
    <w:p w14:paraId="3830C172" w14:textId="77777777" w:rsidR="001102E9" w:rsidRDefault="00000000">
      <w:pPr>
        <w:pStyle w:val="Commarcadores"/>
        <w:ind w:left="397" w:hanging="170"/>
      </w:pPr>
      <w:r>
        <w:t xml:space="preserve">O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emprestado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quantidade_disponivel</w:t>
      </w:r>
      <w:proofErr w:type="spellEnd"/>
      <w:r>
        <w:t xml:space="preserve"> for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zero.</w:t>
      </w:r>
    </w:p>
    <w:p w14:paraId="4179F9F9" w14:textId="77777777" w:rsidR="001102E9" w:rsidRDefault="00000000">
      <w:pPr>
        <w:pStyle w:val="Commarcadores"/>
        <w:ind w:left="397" w:hanging="170"/>
      </w:pPr>
      <w:r>
        <w:t xml:space="preserve">Ao </w:t>
      </w:r>
      <w:proofErr w:type="spellStart"/>
      <w:r>
        <w:t>realizar</w:t>
      </w:r>
      <w:proofErr w:type="spellEnd"/>
      <w:r>
        <w:t xml:space="preserve"> um </w:t>
      </w:r>
      <w:proofErr w:type="spellStart"/>
      <w:r>
        <w:t>empréstimo</w:t>
      </w:r>
      <w:proofErr w:type="spellEnd"/>
      <w:r>
        <w:t xml:space="preserve">, 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do </w:t>
      </w:r>
      <w:proofErr w:type="spellStart"/>
      <w:r>
        <w:t>livro</w:t>
      </w:r>
      <w:proofErr w:type="spellEnd"/>
      <w:r>
        <w:t xml:space="preserve"> é </w:t>
      </w:r>
      <w:proofErr w:type="spellStart"/>
      <w:r>
        <w:t>reduzida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>.</w:t>
      </w:r>
    </w:p>
    <w:p w14:paraId="7F778AD6" w14:textId="77777777" w:rsidR="001102E9" w:rsidRDefault="00000000">
      <w:pPr>
        <w:pStyle w:val="Commarcadores"/>
        <w:ind w:left="397" w:hanging="170"/>
      </w:pPr>
      <w:r>
        <w:t xml:space="preserve">Ao registrar a </w:t>
      </w:r>
      <w:proofErr w:type="spellStart"/>
      <w:r>
        <w:t>devolução</w:t>
      </w:r>
      <w:proofErr w:type="spellEnd"/>
      <w:r>
        <w:t xml:space="preserve">, 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 xml:space="preserve"> é </w:t>
      </w:r>
      <w:proofErr w:type="spellStart"/>
      <w:r>
        <w:t>aumentada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>.</w:t>
      </w:r>
    </w:p>
    <w:p w14:paraId="28163B97" w14:textId="77777777" w:rsidR="001102E9" w:rsidRDefault="00000000">
      <w:pPr>
        <w:pStyle w:val="Commarcadores"/>
        <w:ind w:left="397" w:hanging="170"/>
      </w:pPr>
      <w:r>
        <w:t xml:space="preserve">O </w:t>
      </w:r>
      <w:proofErr w:type="spellStart"/>
      <w:r>
        <w:t>sistema</w:t>
      </w:r>
      <w:proofErr w:type="spellEnd"/>
      <w:r>
        <w:t xml:space="preserve"> impede a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empréstimo</w:t>
      </w:r>
      <w:proofErr w:type="spellEnd"/>
      <w:r>
        <w:t>.</w:t>
      </w:r>
    </w:p>
    <w:p w14:paraId="77F8CF77" w14:textId="77777777" w:rsidR="001102E9" w:rsidRDefault="00000000">
      <w:pPr>
        <w:pStyle w:val="Commarcadores"/>
        <w:ind w:left="397" w:hanging="170"/>
      </w:pPr>
      <w:proofErr w:type="spellStart"/>
      <w:r>
        <w:t>Os</w:t>
      </w:r>
      <w:proofErr w:type="spellEnd"/>
      <w:r>
        <w:t xml:space="preserve"> status </w:t>
      </w:r>
      <w:proofErr w:type="gramStart"/>
      <w:r>
        <w:t>do</w:t>
      </w:r>
      <w:proofErr w:type="gramEnd"/>
      <w:r>
        <w:t xml:space="preserve"> </w:t>
      </w:r>
      <w:proofErr w:type="spellStart"/>
      <w:r>
        <w:t>empréstimo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EMPRESTADO, DEVOLVIDO e ATRASADO.</w:t>
      </w:r>
    </w:p>
    <w:p w14:paraId="1F3C109A" w14:textId="77777777" w:rsidR="001102E9" w:rsidRDefault="00000000">
      <w:pPr>
        <w:pStyle w:val="Commarcadores"/>
        <w:ind w:left="397" w:hanging="170"/>
      </w:pPr>
      <w:r>
        <w:t xml:space="preserve">Quando a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da data </w:t>
      </w:r>
      <w:proofErr w:type="spellStart"/>
      <w:r>
        <w:t>prevista</w:t>
      </w:r>
      <w:proofErr w:type="spellEnd"/>
      <w:r>
        <w:t xml:space="preserve">,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gerada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multa</w:t>
      </w:r>
      <w:proofErr w:type="spellEnd"/>
      <w:r>
        <w:t>.</w:t>
      </w:r>
    </w:p>
    <w:p w14:paraId="5E55ADE6" w14:textId="77777777" w:rsidR="001102E9" w:rsidRDefault="00000000">
      <w:pPr>
        <w:pStyle w:val="Commarcadores"/>
        <w:ind w:left="397" w:hanging="170"/>
      </w:pPr>
      <w:r>
        <w:lastRenderedPageBreak/>
        <w:t xml:space="preserve">O valor da </w:t>
      </w:r>
      <w:proofErr w:type="spellStart"/>
      <w:r>
        <w:t>multa</w:t>
      </w:r>
      <w:proofErr w:type="spellEnd"/>
      <w:r>
        <w:t xml:space="preserve"> é </w:t>
      </w:r>
      <w:proofErr w:type="spellStart"/>
      <w:r>
        <w:t>calculado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a </w:t>
      </w:r>
      <w:proofErr w:type="spellStart"/>
      <w:r>
        <w:t>regra</w:t>
      </w:r>
      <w:proofErr w:type="spellEnd"/>
      <w:r>
        <w:t xml:space="preserve"> de R$ 2,00 </w:t>
      </w:r>
      <w:proofErr w:type="spellStart"/>
      <w:r>
        <w:t>por</w:t>
      </w:r>
      <w:proofErr w:type="spellEnd"/>
      <w:r>
        <w:t xml:space="preserve"> dia.</w:t>
      </w:r>
    </w:p>
    <w:p w14:paraId="6136B7D2" w14:textId="347EC896" w:rsidR="0062512F" w:rsidRDefault="00000000" w:rsidP="0062512F">
      <w:pPr>
        <w:pStyle w:val="Commarcadores"/>
        <w:ind w:left="397" w:hanging="170"/>
      </w:pPr>
      <w:proofErr w:type="spellStart"/>
      <w:r>
        <w:t>Os</w:t>
      </w:r>
      <w:proofErr w:type="spellEnd"/>
      <w:r>
        <w:t xml:space="preserve"> status da </w:t>
      </w:r>
      <w:proofErr w:type="spellStart"/>
      <w:r>
        <w:t>multa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PENDENTE, PAGA e CANCELADA.</w:t>
      </w:r>
    </w:p>
    <w:p w14:paraId="3F942F4D" w14:textId="77777777" w:rsidR="0062512F" w:rsidRDefault="0062512F" w:rsidP="0062512F">
      <w:pPr>
        <w:pStyle w:val="Commarcadores"/>
        <w:numPr>
          <w:ilvl w:val="0"/>
          <w:numId w:val="0"/>
        </w:numPr>
        <w:ind w:left="360" w:hanging="360"/>
      </w:pPr>
    </w:p>
    <w:p w14:paraId="67EB43DE" w14:textId="77777777" w:rsidR="001102E9" w:rsidRDefault="00000000">
      <w:pPr>
        <w:pStyle w:val="SubTitulo"/>
      </w:pPr>
      <w:r>
        <w:t>2.5 MODELAGEM LÓGICA</w:t>
      </w:r>
    </w:p>
    <w:p w14:paraId="47978D8A" w14:textId="77777777" w:rsidR="001102E9" w:rsidRDefault="00000000" w:rsidP="0062512F">
      <w:pPr>
        <w:ind w:firstLine="720"/>
      </w:pPr>
      <w:r>
        <w:t xml:space="preserve">A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as 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dos </w:t>
      </w:r>
      <w:proofErr w:type="spellStart"/>
      <w:r>
        <w:t>detalhes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do SGBD. Para </w:t>
      </w:r>
      <w:proofErr w:type="spellStart"/>
      <w:r>
        <w:t>manter</w:t>
      </w:r>
      <w:proofErr w:type="spellEnd"/>
      <w:r>
        <w:t xml:space="preserve"> o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e </w:t>
      </w:r>
      <w:proofErr w:type="spellStart"/>
      <w:r>
        <w:t>editável</w:t>
      </w:r>
      <w:proofErr w:type="spellEnd"/>
      <w:r>
        <w:t xml:space="preserve">, o </w:t>
      </w:r>
      <w:proofErr w:type="spellStart"/>
      <w:r>
        <w:t>mapa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é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Mermaid. O </w:t>
      </w:r>
      <w:proofErr w:type="spellStart"/>
      <w:r>
        <w:t>relacionamento</w:t>
      </w:r>
      <w:proofErr w:type="spellEnd"/>
      <w:r>
        <w:t xml:space="preserve"> principal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um Autor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possuir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Livros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Editora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Livros</w:t>
      </w:r>
      <w:proofErr w:type="spellEnd"/>
      <w:r>
        <w:t xml:space="preserve">, um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Empréstimos</w:t>
      </w:r>
      <w:proofErr w:type="spellEnd"/>
      <w:r>
        <w:t xml:space="preserve">, um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de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Empréstimos</w:t>
      </w:r>
      <w:proofErr w:type="spellEnd"/>
      <w:r>
        <w:t xml:space="preserve"> e um </w:t>
      </w:r>
      <w:proofErr w:type="spellStart"/>
      <w:r>
        <w:t>Empréstimo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gerar</w:t>
      </w:r>
      <w:proofErr w:type="spellEnd"/>
      <w:r>
        <w:t xml:space="preserve"> no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Multa</w:t>
      </w:r>
      <w:proofErr w:type="spellEnd"/>
      <w: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3D0ADBEC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1C1DC492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erDiagram</w:t>
            </w:r>
            <w:proofErr w:type="spellEnd"/>
            <w:r>
              <w:rPr>
                <w:sz w:val="17"/>
              </w:rPr>
              <w:br/>
              <w:t xml:space="preserve">    AUTOR ||--o{ LIVRO : </w:t>
            </w:r>
            <w:proofErr w:type="spellStart"/>
            <w:r>
              <w:rPr>
                <w:sz w:val="17"/>
              </w:rPr>
              <w:t>escreve</w:t>
            </w:r>
            <w:proofErr w:type="spellEnd"/>
            <w:r>
              <w:rPr>
                <w:sz w:val="17"/>
              </w:rPr>
              <w:br/>
              <w:t xml:space="preserve">    EDITORA ||--o{ LIVRO : publica</w:t>
            </w:r>
            <w:r>
              <w:rPr>
                <w:sz w:val="17"/>
              </w:rPr>
              <w:br/>
              <w:t xml:space="preserve">    ALUNO ||--o{ EMPRESTIMO : </w:t>
            </w:r>
            <w:proofErr w:type="spellStart"/>
            <w:r>
              <w:rPr>
                <w:sz w:val="17"/>
              </w:rPr>
              <w:t>realiza</w:t>
            </w:r>
            <w:proofErr w:type="spellEnd"/>
            <w:r>
              <w:rPr>
                <w:sz w:val="17"/>
              </w:rPr>
              <w:br/>
              <w:t xml:space="preserve">    LIVRO ||--o{ EMPRESTIMO : </w:t>
            </w:r>
            <w:proofErr w:type="spellStart"/>
            <w:r>
              <w:rPr>
                <w:sz w:val="17"/>
              </w:rPr>
              <w:t>participa</w:t>
            </w:r>
            <w:proofErr w:type="spellEnd"/>
            <w:r>
              <w:rPr>
                <w:sz w:val="17"/>
              </w:rPr>
              <w:br/>
              <w:t xml:space="preserve">    EMPRESTIMO ||--o| MULTA : </w:t>
            </w:r>
            <w:proofErr w:type="spellStart"/>
            <w:r>
              <w:rPr>
                <w:sz w:val="17"/>
              </w:rPr>
              <w:t>gera</w:t>
            </w:r>
            <w:proofErr w:type="spellEnd"/>
            <w:r>
              <w:rPr>
                <w:sz w:val="17"/>
              </w:rPr>
              <w:br/>
            </w:r>
            <w:r>
              <w:rPr>
                <w:sz w:val="17"/>
              </w:rPr>
              <w:br/>
              <w:t xml:space="preserve">    AUTOR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nome</w:t>
            </w:r>
            <w:proofErr w:type="spellEnd"/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nacionalidade</w:t>
            </w:r>
            <w:proofErr w:type="spellEnd"/>
            <w:r>
              <w:rPr>
                <w:sz w:val="17"/>
              </w:rPr>
              <w:br/>
              <w:t xml:space="preserve">    }</w:t>
            </w:r>
            <w:r>
              <w:rPr>
                <w:sz w:val="17"/>
              </w:rPr>
              <w:br/>
              <w:t xml:space="preserve">    EDITORA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nome</w:t>
            </w:r>
            <w:proofErr w:type="spellEnd"/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cidade</w:t>
            </w:r>
            <w:proofErr w:type="spellEnd"/>
            <w:r>
              <w:rPr>
                <w:sz w:val="17"/>
              </w:rPr>
              <w:br/>
              <w:t xml:space="preserve">    }</w:t>
            </w:r>
            <w:r>
              <w:rPr>
                <w:sz w:val="17"/>
              </w:rPr>
              <w:br/>
              <w:t xml:space="preserve">    LIVRO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titulo</w:t>
            </w:r>
            <w:proofErr w:type="spellEnd"/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isbn</w:t>
            </w:r>
            <w:proofErr w:type="spellEnd"/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categoria</w:t>
            </w:r>
            <w:proofErr w:type="spellEnd"/>
            <w:r>
              <w:rPr>
                <w:sz w:val="17"/>
              </w:rPr>
              <w:br/>
              <w:t xml:space="preserve">        Integer </w:t>
            </w:r>
            <w:proofErr w:type="spellStart"/>
            <w:r>
              <w:rPr>
                <w:sz w:val="17"/>
              </w:rPr>
              <w:t>anoPublicacao</w:t>
            </w:r>
            <w:proofErr w:type="spellEnd"/>
            <w:r>
              <w:rPr>
                <w:sz w:val="17"/>
              </w:rPr>
              <w:br/>
              <w:t xml:space="preserve">        Integer </w:t>
            </w:r>
            <w:proofErr w:type="spellStart"/>
            <w:r>
              <w:rPr>
                <w:sz w:val="17"/>
              </w:rPr>
              <w:t>quantidadeTotal</w:t>
            </w:r>
            <w:proofErr w:type="spellEnd"/>
            <w:r>
              <w:rPr>
                <w:sz w:val="17"/>
              </w:rPr>
              <w:br/>
              <w:t xml:space="preserve">        Integer </w:t>
            </w:r>
            <w:proofErr w:type="spellStart"/>
            <w:r>
              <w:rPr>
                <w:sz w:val="17"/>
              </w:rPr>
              <w:t>quantidadeDisponivel</w:t>
            </w:r>
            <w:proofErr w:type="spellEnd"/>
            <w:r>
              <w:rPr>
                <w:sz w:val="17"/>
              </w:rPr>
              <w:br/>
              <w:t xml:space="preserve">    }</w:t>
            </w:r>
            <w:r>
              <w:rPr>
                <w:sz w:val="17"/>
              </w:rPr>
              <w:br/>
              <w:t xml:space="preserve">    ALUNO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nome</w:t>
            </w:r>
            <w:proofErr w:type="spellEnd"/>
            <w:r>
              <w:rPr>
                <w:sz w:val="17"/>
              </w:rPr>
              <w:br/>
              <w:t xml:space="preserve">        String matricula</w:t>
            </w:r>
            <w:r>
              <w:rPr>
                <w:sz w:val="17"/>
              </w:rPr>
              <w:br/>
              <w:t xml:space="preserve">        String email</w:t>
            </w:r>
            <w:r>
              <w:rPr>
                <w:sz w:val="17"/>
              </w:rPr>
              <w:br/>
              <w:t xml:space="preserve">        String </w:t>
            </w:r>
            <w:proofErr w:type="spellStart"/>
            <w:r>
              <w:rPr>
                <w:sz w:val="17"/>
              </w:rPr>
              <w:t>telefone</w:t>
            </w:r>
            <w:proofErr w:type="spellEnd"/>
          </w:p>
        </w:tc>
      </w:tr>
    </w:tbl>
    <w:p w14:paraId="64A3C021" w14:textId="77777777" w:rsidR="001102E9" w:rsidRDefault="001102E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3F0B6AB2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790E923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    }</w:t>
            </w:r>
            <w:r>
              <w:rPr>
                <w:sz w:val="17"/>
              </w:rPr>
              <w:br/>
              <w:t xml:space="preserve">    EMPRESTIMO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Date </w:t>
            </w:r>
            <w:proofErr w:type="spellStart"/>
            <w:r>
              <w:rPr>
                <w:sz w:val="17"/>
              </w:rPr>
              <w:t>dataEmprestimo</w:t>
            </w:r>
            <w:proofErr w:type="spellEnd"/>
            <w:r>
              <w:rPr>
                <w:sz w:val="17"/>
              </w:rPr>
              <w:br/>
              <w:t xml:space="preserve">        Date </w:t>
            </w:r>
            <w:proofErr w:type="spellStart"/>
            <w:r>
              <w:rPr>
                <w:sz w:val="17"/>
              </w:rPr>
              <w:t>dataPrevistaDevolucao</w:t>
            </w:r>
            <w:proofErr w:type="spellEnd"/>
            <w:r>
              <w:rPr>
                <w:sz w:val="17"/>
              </w:rPr>
              <w:br/>
              <w:t xml:space="preserve">        Date </w:t>
            </w:r>
            <w:proofErr w:type="spellStart"/>
            <w:r>
              <w:rPr>
                <w:sz w:val="17"/>
              </w:rPr>
              <w:t>dataDevolucao</w:t>
            </w:r>
            <w:proofErr w:type="spellEnd"/>
            <w:r>
              <w:rPr>
                <w:sz w:val="17"/>
              </w:rPr>
              <w:br/>
              <w:t xml:space="preserve">        String status</w:t>
            </w:r>
            <w:r>
              <w:rPr>
                <w:sz w:val="17"/>
              </w:rPr>
              <w:br/>
              <w:t xml:space="preserve">  </w:t>
            </w:r>
            <w:proofErr w:type="gramStart"/>
            <w:r>
              <w:rPr>
                <w:sz w:val="17"/>
              </w:rPr>
              <w:t xml:space="preserve">  }</w:t>
            </w:r>
            <w:proofErr w:type="gramEnd"/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 xml:space="preserve">    MULTA {</w:t>
            </w:r>
            <w:r>
              <w:rPr>
                <w:sz w:val="17"/>
              </w:rPr>
              <w:br/>
              <w:t xml:space="preserve">        Long id</w:t>
            </w:r>
            <w:r>
              <w:rPr>
                <w:sz w:val="17"/>
              </w:rPr>
              <w:br/>
              <w:t xml:space="preserve">        Integer </w:t>
            </w:r>
            <w:proofErr w:type="spellStart"/>
            <w:r>
              <w:rPr>
                <w:sz w:val="17"/>
              </w:rPr>
              <w:t>diasAtraso</w:t>
            </w:r>
            <w:proofErr w:type="spellEnd"/>
            <w:r>
              <w:rPr>
                <w:sz w:val="17"/>
              </w:rPr>
              <w:br/>
              <w:t xml:space="preserve">        Decimal valor</w:t>
            </w:r>
            <w:r>
              <w:rPr>
                <w:sz w:val="17"/>
              </w:rPr>
              <w:br/>
              <w:t xml:space="preserve">        String status</w:t>
            </w:r>
            <w:r>
              <w:rPr>
                <w:sz w:val="17"/>
              </w:rPr>
              <w:br/>
              <w:t xml:space="preserve">        Date </w:t>
            </w:r>
            <w:proofErr w:type="spellStart"/>
            <w:r>
              <w:rPr>
                <w:sz w:val="17"/>
              </w:rPr>
              <w:t>dataGeracao</w:t>
            </w:r>
            <w:proofErr w:type="spellEnd"/>
            <w:r>
              <w:rPr>
                <w:sz w:val="17"/>
              </w:rPr>
              <w:br/>
              <w:t xml:space="preserve">        Date </w:t>
            </w:r>
            <w:proofErr w:type="spellStart"/>
            <w:r>
              <w:rPr>
                <w:sz w:val="17"/>
              </w:rPr>
              <w:t>dataPagamento</w:t>
            </w:r>
            <w:proofErr w:type="spellEnd"/>
            <w:r>
              <w:rPr>
                <w:sz w:val="17"/>
              </w:rPr>
              <w:br/>
              <w:t xml:space="preserve">  </w:t>
            </w:r>
            <w:proofErr w:type="gramStart"/>
            <w:r>
              <w:rPr>
                <w:sz w:val="17"/>
              </w:rPr>
              <w:t xml:space="preserve">  }</w:t>
            </w:r>
            <w:proofErr w:type="gramEnd"/>
          </w:p>
        </w:tc>
      </w:tr>
    </w:tbl>
    <w:p w14:paraId="3409031C" w14:textId="77777777" w:rsidR="001102E9" w:rsidRDefault="001102E9"/>
    <w:p w14:paraId="58C917D8" w14:textId="77777777" w:rsidR="001102E9" w:rsidRDefault="00000000">
      <w:pPr>
        <w:spacing w:line="240" w:lineRule="auto"/>
        <w:jc w:val="center"/>
        <w:rPr>
          <w:i/>
          <w:sz w:val="20"/>
        </w:rPr>
      </w:pPr>
      <w:r>
        <w:rPr>
          <w:i/>
          <w:sz w:val="20"/>
        </w:rPr>
        <w:t xml:space="preserve">Quadro 1 – </w:t>
      </w:r>
      <w:proofErr w:type="spellStart"/>
      <w:r>
        <w:rPr>
          <w:i/>
          <w:sz w:val="20"/>
        </w:rPr>
        <w:t>Modelagem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lógica</w:t>
      </w:r>
      <w:proofErr w:type="spellEnd"/>
      <w:r>
        <w:rPr>
          <w:i/>
          <w:sz w:val="20"/>
        </w:rPr>
        <w:t xml:space="preserve"> da Biblioteca Geek </w:t>
      </w:r>
      <w:proofErr w:type="spellStart"/>
      <w:r>
        <w:rPr>
          <w:i/>
          <w:sz w:val="20"/>
        </w:rPr>
        <w:t>em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código</w:t>
      </w:r>
      <w:proofErr w:type="spellEnd"/>
      <w:r>
        <w:rPr>
          <w:i/>
          <w:sz w:val="20"/>
        </w:rPr>
        <w:t xml:space="preserve"> Mermaid. Fonte: </w:t>
      </w:r>
      <w:proofErr w:type="spellStart"/>
      <w:r>
        <w:rPr>
          <w:i/>
          <w:sz w:val="20"/>
        </w:rPr>
        <w:t>elaborado</w:t>
      </w:r>
      <w:proofErr w:type="spellEnd"/>
      <w:r>
        <w:rPr>
          <w:i/>
          <w:sz w:val="20"/>
        </w:rPr>
        <w:t xml:space="preserve"> pela equipe (2026).</w:t>
      </w:r>
    </w:p>
    <w:p w14:paraId="72BAB2C5" w14:textId="77777777" w:rsidR="0062512F" w:rsidRDefault="0062512F">
      <w:pPr>
        <w:spacing w:line="240" w:lineRule="auto"/>
        <w:jc w:val="center"/>
      </w:pPr>
    </w:p>
    <w:p w14:paraId="35A4AF08" w14:textId="77777777" w:rsidR="001102E9" w:rsidRDefault="00000000">
      <w:pPr>
        <w:pStyle w:val="SubTitulo"/>
      </w:pPr>
      <w:r>
        <w:t>2.6 MODELAGEM FÍSICA</w:t>
      </w:r>
    </w:p>
    <w:p w14:paraId="09DB9F86" w14:textId="77777777" w:rsidR="001102E9" w:rsidRDefault="00000000" w:rsidP="0062512F">
      <w:pPr>
        <w:ind w:firstLine="720"/>
      </w:pPr>
      <w:r>
        <w:t xml:space="preserve">A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define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no MySQL,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das </w:t>
      </w:r>
      <w:proofErr w:type="spellStart"/>
      <w:r>
        <w:t>tabelas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 de dados,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primárias</w:t>
      </w:r>
      <w:proofErr w:type="spellEnd"/>
      <w:r>
        <w:t xml:space="preserve">,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estrangeiras</w:t>
      </w:r>
      <w:proofErr w:type="spellEnd"/>
      <w:r>
        <w:t xml:space="preserve">, </w:t>
      </w:r>
      <w:proofErr w:type="spellStart"/>
      <w:r>
        <w:t>restrições</w:t>
      </w:r>
      <w:proofErr w:type="spellEnd"/>
      <w:r>
        <w:t xml:space="preserve"> UNIQUE e </w:t>
      </w:r>
      <w:proofErr w:type="spellStart"/>
      <w:r>
        <w:t>cardinalidades</w:t>
      </w:r>
      <w:proofErr w:type="spellEnd"/>
      <w:r>
        <w:t xml:space="preserve">. A </w:t>
      </w:r>
      <w:proofErr w:type="spellStart"/>
      <w:r>
        <w:t>figura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no </w:t>
      </w:r>
      <w:proofErr w:type="spellStart"/>
      <w:r>
        <w:t>projeto</w:t>
      </w:r>
      <w:proofErr w:type="spellEnd"/>
      <w:r>
        <w:t>.</w:t>
      </w:r>
    </w:p>
    <w:p w14:paraId="49839472" w14:textId="77777777" w:rsidR="001102E9" w:rsidRDefault="00000000">
      <w:pPr>
        <w:jc w:val="center"/>
      </w:pPr>
      <w:r>
        <w:rPr>
          <w:noProof/>
        </w:rPr>
        <w:drawing>
          <wp:inline distT="0" distB="0" distL="0" distR="0" wp14:anchorId="7E65872C" wp14:editId="17FF8C90">
            <wp:extent cx="5760000" cy="38964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agem_fisica_biblioteca_gee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9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BF2A" w14:textId="77777777" w:rsidR="001102E9" w:rsidRDefault="00000000">
      <w:pPr>
        <w:spacing w:line="240" w:lineRule="auto"/>
        <w:jc w:val="center"/>
      </w:pPr>
      <w:proofErr w:type="spellStart"/>
      <w:r>
        <w:rPr>
          <w:i/>
          <w:sz w:val="20"/>
        </w:rPr>
        <w:t>Figura</w:t>
      </w:r>
      <w:proofErr w:type="spellEnd"/>
      <w:r>
        <w:rPr>
          <w:i/>
          <w:sz w:val="20"/>
        </w:rPr>
        <w:t xml:space="preserve"> 1 – </w:t>
      </w:r>
      <w:proofErr w:type="spellStart"/>
      <w:r>
        <w:rPr>
          <w:i/>
          <w:sz w:val="20"/>
        </w:rPr>
        <w:t>Modelagem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física</w:t>
      </w:r>
      <w:proofErr w:type="spellEnd"/>
      <w:r>
        <w:rPr>
          <w:i/>
          <w:sz w:val="20"/>
        </w:rPr>
        <w:t xml:space="preserve">: </w:t>
      </w:r>
      <w:proofErr w:type="spellStart"/>
      <w:r>
        <w:rPr>
          <w:i/>
          <w:sz w:val="20"/>
        </w:rPr>
        <w:t>tabelas</w:t>
      </w:r>
      <w:proofErr w:type="spellEnd"/>
      <w:r>
        <w:rPr>
          <w:i/>
          <w:sz w:val="20"/>
        </w:rPr>
        <w:t xml:space="preserve">, PK, FK e </w:t>
      </w:r>
      <w:proofErr w:type="spellStart"/>
      <w:r>
        <w:rPr>
          <w:i/>
          <w:sz w:val="20"/>
        </w:rPr>
        <w:t>relacionamentos</w:t>
      </w:r>
      <w:proofErr w:type="spellEnd"/>
      <w:r>
        <w:rPr>
          <w:i/>
          <w:sz w:val="20"/>
        </w:rPr>
        <w:t xml:space="preserve">. Fonte: </w:t>
      </w:r>
      <w:proofErr w:type="spellStart"/>
      <w:r>
        <w:rPr>
          <w:i/>
          <w:sz w:val="20"/>
        </w:rPr>
        <w:t>elaborado</w:t>
      </w:r>
      <w:proofErr w:type="spellEnd"/>
      <w:r>
        <w:rPr>
          <w:i/>
          <w:sz w:val="20"/>
        </w:rPr>
        <w:t xml:space="preserve"> pela equipe (2026).</w:t>
      </w:r>
    </w:p>
    <w:p w14:paraId="30CCA1B9" w14:textId="77777777" w:rsidR="001102E9" w:rsidRDefault="00000000" w:rsidP="0062512F">
      <w:pPr>
        <w:ind w:firstLine="720"/>
      </w:pPr>
      <w:r>
        <w:t xml:space="preserve">Na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, as </w:t>
      </w:r>
      <w:proofErr w:type="spellStart"/>
      <w:r>
        <w:t>tabelas</w:t>
      </w:r>
      <w:proofErr w:type="spellEnd"/>
      <w:r>
        <w:t xml:space="preserve"> LIVRO e EMPRESTIMO </w:t>
      </w:r>
      <w:proofErr w:type="spellStart"/>
      <w:r>
        <w:t>concentram</w:t>
      </w:r>
      <w:proofErr w:type="spellEnd"/>
      <w:r>
        <w:t xml:space="preserve"> 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quantidade</w:t>
      </w:r>
      <w:proofErr w:type="spellEnd"/>
      <w:r>
        <w:t xml:space="preserve"> de </w:t>
      </w:r>
      <w:proofErr w:type="spellStart"/>
      <w:r>
        <w:t>relacionamentos</w:t>
      </w:r>
      <w:proofErr w:type="spellEnd"/>
      <w:r>
        <w:t xml:space="preserve">. LIVRO </w:t>
      </w:r>
      <w:proofErr w:type="spellStart"/>
      <w:r>
        <w:t>possui</w:t>
      </w:r>
      <w:proofErr w:type="spellEnd"/>
      <w:r>
        <w:t xml:space="preserve"> as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estrangeiras</w:t>
      </w:r>
      <w:proofErr w:type="spellEnd"/>
      <w:r>
        <w:t xml:space="preserve"> </w:t>
      </w:r>
      <w:proofErr w:type="spellStart"/>
      <w:r>
        <w:t>autor_id</w:t>
      </w:r>
      <w:proofErr w:type="spellEnd"/>
      <w:r>
        <w:t xml:space="preserve"> e </w:t>
      </w:r>
      <w:proofErr w:type="spellStart"/>
      <w:r>
        <w:t>editora_id</w:t>
      </w:r>
      <w:proofErr w:type="spellEnd"/>
      <w:r>
        <w:t xml:space="preserve">. EMPRESTIMO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livro_id</w:t>
      </w:r>
      <w:proofErr w:type="spellEnd"/>
      <w:r>
        <w:t xml:space="preserve"> e </w:t>
      </w:r>
      <w:proofErr w:type="spellStart"/>
      <w:r>
        <w:t>aluno_id</w:t>
      </w:r>
      <w:proofErr w:type="spellEnd"/>
      <w:r>
        <w:t xml:space="preserve">. MULTA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emprestimo_id</w:t>
      </w:r>
      <w:proofErr w:type="spellEnd"/>
      <w:r>
        <w:t xml:space="preserve"> </w:t>
      </w:r>
      <w:proofErr w:type="spellStart"/>
      <w:r>
        <w:lastRenderedPageBreak/>
        <w:t>como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estrangeira</w:t>
      </w:r>
      <w:proofErr w:type="spellEnd"/>
      <w:r>
        <w:t xml:space="preserve"> e </w:t>
      </w:r>
      <w:proofErr w:type="spellStart"/>
      <w:r>
        <w:t>também</w:t>
      </w:r>
      <w:proofErr w:type="spellEnd"/>
      <w:r>
        <w:t xml:space="preserve"> UNIQUE,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um </w:t>
      </w:r>
      <w:proofErr w:type="spellStart"/>
      <w:r>
        <w:t>empréstimo</w:t>
      </w:r>
      <w:proofErr w:type="spellEnd"/>
      <w:r>
        <w:t xml:space="preserve"> </w:t>
      </w:r>
      <w:proofErr w:type="spellStart"/>
      <w:r>
        <w:t>possua</w:t>
      </w:r>
      <w:proofErr w:type="spellEnd"/>
      <w:r>
        <w:t xml:space="preserve"> no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multa</w:t>
      </w:r>
      <w:proofErr w:type="spellEnd"/>
      <w:r>
        <w:t>.</w:t>
      </w:r>
    </w:p>
    <w:p w14:paraId="35650C87" w14:textId="77777777" w:rsidR="001102E9" w:rsidRDefault="00000000">
      <w:pPr>
        <w:pStyle w:val="SubTitulo"/>
      </w:pPr>
      <w:r>
        <w:t>2.7 MODELO RELACIONAL E TABELAS DO BANCO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02"/>
        <w:gridCol w:w="2268"/>
      </w:tblGrid>
      <w:tr w:rsidR="001102E9" w14:paraId="5143BD9D" w14:textId="77777777">
        <w:trPr>
          <w:jc w:val="center"/>
        </w:trPr>
        <w:tc>
          <w:tcPr>
            <w:tcW w:w="1701" w:type="dxa"/>
            <w:shd w:val="clear" w:color="auto" w:fill="D9EAF7"/>
          </w:tcPr>
          <w:p w14:paraId="009E541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19"/>
              </w:rPr>
              <w:t>Tabela</w:t>
            </w:r>
            <w:proofErr w:type="spellEnd"/>
          </w:p>
        </w:tc>
        <w:tc>
          <w:tcPr>
            <w:tcW w:w="5102" w:type="dxa"/>
            <w:shd w:val="clear" w:color="auto" w:fill="D9EAF7"/>
          </w:tcPr>
          <w:p w14:paraId="550D916F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9"/>
              </w:rPr>
              <w:t xml:space="preserve">Campos </w:t>
            </w:r>
            <w:proofErr w:type="spellStart"/>
            <w:r>
              <w:rPr>
                <w:b/>
                <w:sz w:val="19"/>
              </w:rPr>
              <w:t>principais</w:t>
            </w:r>
            <w:proofErr w:type="spellEnd"/>
          </w:p>
        </w:tc>
        <w:tc>
          <w:tcPr>
            <w:tcW w:w="2268" w:type="dxa"/>
            <w:shd w:val="clear" w:color="auto" w:fill="D9EAF7"/>
          </w:tcPr>
          <w:p w14:paraId="0491324F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19"/>
              </w:rPr>
              <w:t>Relacionamentos</w:t>
            </w:r>
            <w:proofErr w:type="spellEnd"/>
          </w:p>
        </w:tc>
      </w:tr>
      <w:tr w:rsidR="001102E9" w14:paraId="4D6282EE" w14:textId="77777777">
        <w:trPr>
          <w:jc w:val="center"/>
        </w:trPr>
        <w:tc>
          <w:tcPr>
            <w:tcW w:w="1701" w:type="dxa"/>
            <w:vAlign w:val="center"/>
          </w:tcPr>
          <w:p w14:paraId="2ECE23BA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AUTOR</w:t>
            </w:r>
          </w:p>
        </w:tc>
        <w:tc>
          <w:tcPr>
            <w:tcW w:w="5102" w:type="dxa"/>
            <w:vAlign w:val="center"/>
          </w:tcPr>
          <w:p w14:paraId="353D5B6E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 xml:space="preserve">id (PK), </w:t>
            </w:r>
            <w:proofErr w:type="spellStart"/>
            <w:r>
              <w:rPr>
                <w:sz w:val="19"/>
              </w:rPr>
              <w:t>nome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nacionalidade</w:t>
            </w:r>
            <w:proofErr w:type="spellEnd"/>
          </w:p>
        </w:tc>
        <w:tc>
          <w:tcPr>
            <w:tcW w:w="2268" w:type="dxa"/>
            <w:vAlign w:val="center"/>
          </w:tcPr>
          <w:p w14:paraId="0DE96208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com LIVRO</w:t>
            </w:r>
          </w:p>
        </w:tc>
      </w:tr>
      <w:tr w:rsidR="001102E9" w14:paraId="3E032740" w14:textId="77777777">
        <w:trPr>
          <w:jc w:val="center"/>
        </w:trPr>
        <w:tc>
          <w:tcPr>
            <w:tcW w:w="1701" w:type="dxa"/>
            <w:vAlign w:val="center"/>
          </w:tcPr>
          <w:p w14:paraId="5745BCE0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EDITORA</w:t>
            </w:r>
          </w:p>
        </w:tc>
        <w:tc>
          <w:tcPr>
            <w:tcW w:w="5102" w:type="dxa"/>
            <w:vAlign w:val="center"/>
          </w:tcPr>
          <w:p w14:paraId="296BC41A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 xml:space="preserve">id (PK), </w:t>
            </w:r>
            <w:proofErr w:type="spellStart"/>
            <w:r>
              <w:rPr>
                <w:sz w:val="19"/>
              </w:rPr>
              <w:t>nome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cidade</w:t>
            </w:r>
            <w:proofErr w:type="spellEnd"/>
          </w:p>
        </w:tc>
        <w:tc>
          <w:tcPr>
            <w:tcW w:w="2268" w:type="dxa"/>
            <w:vAlign w:val="center"/>
          </w:tcPr>
          <w:p w14:paraId="264EF469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com LIVRO</w:t>
            </w:r>
          </w:p>
        </w:tc>
      </w:tr>
      <w:tr w:rsidR="001102E9" w14:paraId="71B8B72E" w14:textId="77777777">
        <w:trPr>
          <w:jc w:val="center"/>
        </w:trPr>
        <w:tc>
          <w:tcPr>
            <w:tcW w:w="1701" w:type="dxa"/>
            <w:vAlign w:val="center"/>
          </w:tcPr>
          <w:p w14:paraId="1A05AA8E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ALUNO</w:t>
            </w:r>
          </w:p>
        </w:tc>
        <w:tc>
          <w:tcPr>
            <w:tcW w:w="5102" w:type="dxa"/>
            <w:vAlign w:val="center"/>
          </w:tcPr>
          <w:p w14:paraId="666CB711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 xml:space="preserve">id (PK), </w:t>
            </w:r>
            <w:proofErr w:type="spellStart"/>
            <w:r>
              <w:rPr>
                <w:sz w:val="19"/>
              </w:rPr>
              <w:t>nome</w:t>
            </w:r>
            <w:proofErr w:type="spellEnd"/>
            <w:r>
              <w:rPr>
                <w:sz w:val="19"/>
              </w:rPr>
              <w:t xml:space="preserve">, matricula (UNIQUE), email, </w:t>
            </w:r>
            <w:proofErr w:type="spellStart"/>
            <w:r>
              <w:rPr>
                <w:sz w:val="19"/>
              </w:rPr>
              <w:t>telefone</w:t>
            </w:r>
            <w:proofErr w:type="spellEnd"/>
          </w:p>
        </w:tc>
        <w:tc>
          <w:tcPr>
            <w:tcW w:w="2268" w:type="dxa"/>
            <w:vAlign w:val="center"/>
          </w:tcPr>
          <w:p w14:paraId="73B7EAD4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com EMPRESTIMO</w:t>
            </w:r>
          </w:p>
        </w:tc>
      </w:tr>
      <w:tr w:rsidR="001102E9" w14:paraId="7A752C8B" w14:textId="77777777">
        <w:trPr>
          <w:jc w:val="center"/>
        </w:trPr>
        <w:tc>
          <w:tcPr>
            <w:tcW w:w="1701" w:type="dxa"/>
            <w:vAlign w:val="center"/>
          </w:tcPr>
          <w:p w14:paraId="56585CC4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LIVRO</w:t>
            </w:r>
          </w:p>
        </w:tc>
        <w:tc>
          <w:tcPr>
            <w:tcW w:w="5102" w:type="dxa"/>
            <w:vAlign w:val="center"/>
          </w:tcPr>
          <w:p w14:paraId="16EBAB30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 xml:space="preserve">id (PK), </w:t>
            </w:r>
            <w:proofErr w:type="spellStart"/>
            <w:r>
              <w:rPr>
                <w:sz w:val="19"/>
              </w:rPr>
              <w:t>titulo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isbn</w:t>
            </w:r>
            <w:proofErr w:type="spellEnd"/>
            <w:r>
              <w:rPr>
                <w:sz w:val="19"/>
              </w:rPr>
              <w:t xml:space="preserve"> (UNIQUE), </w:t>
            </w:r>
            <w:proofErr w:type="spellStart"/>
            <w:r>
              <w:rPr>
                <w:sz w:val="19"/>
              </w:rPr>
              <w:t>categoria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ano_publicacao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quantidade_total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quantidade_disponivel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autor_id</w:t>
            </w:r>
            <w:proofErr w:type="spellEnd"/>
            <w:r>
              <w:rPr>
                <w:sz w:val="19"/>
              </w:rPr>
              <w:t xml:space="preserve"> (FK), </w:t>
            </w:r>
            <w:proofErr w:type="spellStart"/>
            <w:r>
              <w:rPr>
                <w:sz w:val="19"/>
              </w:rPr>
              <w:t>editora_id</w:t>
            </w:r>
            <w:proofErr w:type="spellEnd"/>
            <w:r>
              <w:rPr>
                <w:sz w:val="19"/>
              </w:rPr>
              <w:t xml:space="preserve"> (FK)</w:t>
            </w:r>
          </w:p>
        </w:tc>
        <w:tc>
          <w:tcPr>
            <w:tcW w:w="2268" w:type="dxa"/>
            <w:vAlign w:val="center"/>
          </w:tcPr>
          <w:p w14:paraId="6A131E10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 xml:space="preserve">N:1 AUTOR; N:1 EDITORA; </w:t>
            </w:r>
            <w:proofErr w:type="gramStart"/>
            <w:r>
              <w:rPr>
                <w:sz w:val="19"/>
              </w:rPr>
              <w:t>1:N</w:t>
            </w:r>
            <w:proofErr w:type="gramEnd"/>
            <w:r>
              <w:rPr>
                <w:sz w:val="19"/>
              </w:rPr>
              <w:t xml:space="preserve"> EMPRESTIMO</w:t>
            </w:r>
          </w:p>
        </w:tc>
      </w:tr>
      <w:tr w:rsidR="001102E9" w14:paraId="2ADB56B7" w14:textId="77777777">
        <w:trPr>
          <w:jc w:val="center"/>
        </w:trPr>
        <w:tc>
          <w:tcPr>
            <w:tcW w:w="1701" w:type="dxa"/>
            <w:vAlign w:val="center"/>
          </w:tcPr>
          <w:p w14:paraId="7C3ABD70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EMPRESTIMO</w:t>
            </w:r>
          </w:p>
        </w:tc>
        <w:tc>
          <w:tcPr>
            <w:tcW w:w="5102" w:type="dxa"/>
            <w:vAlign w:val="center"/>
          </w:tcPr>
          <w:p w14:paraId="74827615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 xml:space="preserve">id (PK), </w:t>
            </w:r>
            <w:proofErr w:type="spellStart"/>
            <w:r>
              <w:rPr>
                <w:sz w:val="19"/>
              </w:rPr>
              <w:t>livro_id</w:t>
            </w:r>
            <w:proofErr w:type="spellEnd"/>
            <w:r>
              <w:rPr>
                <w:sz w:val="19"/>
              </w:rPr>
              <w:t xml:space="preserve"> (FK), </w:t>
            </w:r>
            <w:proofErr w:type="spellStart"/>
            <w:r>
              <w:rPr>
                <w:sz w:val="19"/>
              </w:rPr>
              <w:t>aluno_id</w:t>
            </w:r>
            <w:proofErr w:type="spellEnd"/>
            <w:r>
              <w:rPr>
                <w:sz w:val="19"/>
              </w:rPr>
              <w:t xml:space="preserve"> (FK), </w:t>
            </w:r>
            <w:proofErr w:type="spellStart"/>
            <w:r>
              <w:rPr>
                <w:sz w:val="19"/>
              </w:rPr>
              <w:t>data_emprestimo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data_prevista_devolucao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data_devolucao</w:t>
            </w:r>
            <w:proofErr w:type="spellEnd"/>
            <w:r>
              <w:rPr>
                <w:sz w:val="19"/>
              </w:rPr>
              <w:t>, status</w:t>
            </w:r>
          </w:p>
        </w:tc>
        <w:tc>
          <w:tcPr>
            <w:tcW w:w="2268" w:type="dxa"/>
            <w:vAlign w:val="center"/>
          </w:tcPr>
          <w:p w14:paraId="4BF90255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 xml:space="preserve">N:1 LIVRO; N:1 ALUNO; </w:t>
            </w:r>
            <w:proofErr w:type="gramStart"/>
            <w:r>
              <w:rPr>
                <w:sz w:val="19"/>
              </w:rPr>
              <w:t>1:0..</w:t>
            </w:r>
            <w:proofErr w:type="gramEnd"/>
            <w:r>
              <w:rPr>
                <w:sz w:val="19"/>
              </w:rPr>
              <w:t>1 MULTA</w:t>
            </w:r>
          </w:p>
        </w:tc>
      </w:tr>
      <w:tr w:rsidR="001102E9" w14:paraId="201E8A70" w14:textId="77777777">
        <w:trPr>
          <w:jc w:val="center"/>
        </w:trPr>
        <w:tc>
          <w:tcPr>
            <w:tcW w:w="1701" w:type="dxa"/>
            <w:vAlign w:val="center"/>
          </w:tcPr>
          <w:p w14:paraId="3B9A6A2C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MULTA</w:t>
            </w:r>
          </w:p>
        </w:tc>
        <w:tc>
          <w:tcPr>
            <w:tcW w:w="5102" w:type="dxa"/>
            <w:vAlign w:val="center"/>
          </w:tcPr>
          <w:p w14:paraId="2DE7DC99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 xml:space="preserve">id (PK), </w:t>
            </w:r>
            <w:proofErr w:type="spellStart"/>
            <w:r>
              <w:rPr>
                <w:sz w:val="19"/>
              </w:rPr>
              <w:t>emprestimo_id</w:t>
            </w:r>
            <w:proofErr w:type="spellEnd"/>
            <w:r>
              <w:rPr>
                <w:sz w:val="19"/>
              </w:rPr>
              <w:t xml:space="preserve"> (FK UNIQUE), </w:t>
            </w:r>
            <w:proofErr w:type="spellStart"/>
            <w:r>
              <w:rPr>
                <w:sz w:val="19"/>
              </w:rPr>
              <w:t>dias_atraso</w:t>
            </w:r>
            <w:proofErr w:type="spellEnd"/>
            <w:r>
              <w:rPr>
                <w:sz w:val="19"/>
              </w:rPr>
              <w:t xml:space="preserve">, valor, status, </w:t>
            </w:r>
            <w:proofErr w:type="spellStart"/>
            <w:r>
              <w:rPr>
                <w:sz w:val="19"/>
              </w:rPr>
              <w:t>data_geracao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data_pagamento</w:t>
            </w:r>
            <w:proofErr w:type="spellEnd"/>
          </w:p>
        </w:tc>
        <w:tc>
          <w:tcPr>
            <w:tcW w:w="2268" w:type="dxa"/>
            <w:vAlign w:val="center"/>
          </w:tcPr>
          <w:p w14:paraId="33069F6B" w14:textId="77777777" w:rsidR="001102E9" w:rsidRDefault="00000000">
            <w:pPr>
              <w:spacing w:line="240" w:lineRule="auto"/>
              <w:jc w:val="left"/>
            </w:pPr>
            <w:r>
              <w:rPr>
                <w:sz w:val="19"/>
              </w:rPr>
              <w:t>0..1:1 EMPRESTIMO</w:t>
            </w:r>
          </w:p>
        </w:tc>
      </w:tr>
    </w:tbl>
    <w:p w14:paraId="4EB1B7DD" w14:textId="77777777" w:rsidR="001102E9" w:rsidRDefault="001102E9"/>
    <w:p w14:paraId="12E77693" w14:textId="77777777" w:rsidR="001102E9" w:rsidRDefault="00000000" w:rsidP="0062512F">
      <w:pPr>
        <w:ind w:firstLine="720"/>
      </w:pPr>
      <w:r>
        <w:t xml:space="preserve">O </w:t>
      </w:r>
      <w:proofErr w:type="spellStart"/>
      <w:r>
        <w:t>dicionário</w:t>
      </w:r>
      <w:proofErr w:type="spellEnd"/>
      <w:r>
        <w:t xml:space="preserve"> de dados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detalha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campos </w:t>
      </w:r>
      <w:proofErr w:type="spellStart"/>
      <w:r>
        <w:t>utilizados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implementação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do MySQL. PK indica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primária</w:t>
      </w:r>
      <w:proofErr w:type="spellEnd"/>
      <w:r>
        <w:t xml:space="preserve">, FK indica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estrangeira</w:t>
      </w:r>
      <w:proofErr w:type="spellEnd"/>
      <w:r>
        <w:t xml:space="preserve"> e UNIQUE indica </w:t>
      </w:r>
      <w:proofErr w:type="spellStart"/>
      <w:r>
        <w:t>que</w:t>
      </w:r>
      <w:proofErr w:type="spellEnd"/>
      <w:r>
        <w:t xml:space="preserve"> o valor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 </w:t>
      </w:r>
      <w:proofErr w:type="spellStart"/>
      <w:r>
        <w:t>repetir</w:t>
      </w:r>
      <w:proofErr w:type="spellEnd"/>
      <w: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107"/>
        <w:gridCol w:w="1587"/>
        <w:gridCol w:w="1814"/>
        <w:gridCol w:w="2381"/>
      </w:tblGrid>
      <w:tr w:rsidR="001102E9" w14:paraId="7F51E47A" w14:textId="77777777">
        <w:trPr>
          <w:jc w:val="center"/>
        </w:trPr>
        <w:tc>
          <w:tcPr>
            <w:tcW w:w="1247" w:type="dxa"/>
            <w:shd w:val="clear" w:color="auto" w:fill="D9EAF7"/>
          </w:tcPr>
          <w:p w14:paraId="54BC9E59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17"/>
              </w:rPr>
              <w:t>Tabela</w:t>
            </w:r>
            <w:proofErr w:type="spellEnd"/>
          </w:p>
        </w:tc>
        <w:tc>
          <w:tcPr>
            <w:tcW w:w="2041" w:type="dxa"/>
            <w:shd w:val="clear" w:color="auto" w:fill="D9EAF7"/>
          </w:tcPr>
          <w:p w14:paraId="631397F8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7"/>
              </w:rPr>
              <w:t>Campo</w:t>
            </w:r>
          </w:p>
        </w:tc>
        <w:tc>
          <w:tcPr>
            <w:tcW w:w="1587" w:type="dxa"/>
            <w:shd w:val="clear" w:color="auto" w:fill="D9EAF7"/>
          </w:tcPr>
          <w:p w14:paraId="01B9E48E" w14:textId="77777777" w:rsidR="001102E9" w:rsidRDefault="00000000">
            <w:pPr>
              <w:spacing w:line="240" w:lineRule="auto"/>
              <w:jc w:val="left"/>
            </w:pPr>
            <w:r>
              <w:rPr>
                <w:b/>
                <w:sz w:val="17"/>
              </w:rPr>
              <w:t>Tipo</w:t>
            </w:r>
          </w:p>
        </w:tc>
        <w:tc>
          <w:tcPr>
            <w:tcW w:w="1814" w:type="dxa"/>
            <w:shd w:val="clear" w:color="auto" w:fill="D9EAF7"/>
          </w:tcPr>
          <w:p w14:paraId="5381DEC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17"/>
              </w:rPr>
              <w:t>Restrição</w:t>
            </w:r>
            <w:proofErr w:type="spellEnd"/>
          </w:p>
        </w:tc>
        <w:tc>
          <w:tcPr>
            <w:tcW w:w="2381" w:type="dxa"/>
            <w:shd w:val="clear" w:color="auto" w:fill="D9EAF7"/>
          </w:tcPr>
          <w:p w14:paraId="384D0F54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17"/>
              </w:rPr>
              <w:t>Finalidade</w:t>
            </w:r>
            <w:proofErr w:type="spellEnd"/>
          </w:p>
        </w:tc>
      </w:tr>
      <w:tr w:rsidR="001102E9" w14:paraId="02AB45F9" w14:textId="77777777">
        <w:trPr>
          <w:jc w:val="center"/>
        </w:trPr>
        <w:tc>
          <w:tcPr>
            <w:tcW w:w="1247" w:type="dxa"/>
            <w:vAlign w:val="center"/>
          </w:tcPr>
          <w:p w14:paraId="03B709CB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autor</w:t>
            </w:r>
            <w:proofErr w:type="spellEnd"/>
          </w:p>
        </w:tc>
        <w:tc>
          <w:tcPr>
            <w:tcW w:w="2041" w:type="dxa"/>
            <w:vAlign w:val="center"/>
          </w:tcPr>
          <w:p w14:paraId="1FFF72C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25E2574B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773B916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4346800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Identificador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autor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373DECBA" w14:textId="77777777">
        <w:trPr>
          <w:jc w:val="center"/>
        </w:trPr>
        <w:tc>
          <w:tcPr>
            <w:tcW w:w="1247" w:type="dxa"/>
            <w:vAlign w:val="center"/>
          </w:tcPr>
          <w:p w14:paraId="7FA80D5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autor</w:t>
            </w:r>
            <w:proofErr w:type="spellEnd"/>
          </w:p>
        </w:tc>
        <w:tc>
          <w:tcPr>
            <w:tcW w:w="2041" w:type="dxa"/>
            <w:vAlign w:val="center"/>
          </w:tcPr>
          <w:p w14:paraId="6D15938F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nome</w:t>
            </w:r>
            <w:proofErr w:type="spellEnd"/>
          </w:p>
        </w:tc>
        <w:tc>
          <w:tcPr>
            <w:tcW w:w="1587" w:type="dxa"/>
            <w:vAlign w:val="center"/>
          </w:tcPr>
          <w:p w14:paraId="6FCABF92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120)</w:t>
            </w:r>
          </w:p>
        </w:tc>
        <w:tc>
          <w:tcPr>
            <w:tcW w:w="1814" w:type="dxa"/>
            <w:vAlign w:val="center"/>
          </w:tcPr>
          <w:p w14:paraId="5024302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175872E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Nome do </w:t>
            </w:r>
            <w:proofErr w:type="spellStart"/>
            <w:r>
              <w:rPr>
                <w:sz w:val="17"/>
              </w:rPr>
              <w:t>autor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73CB1A85" w14:textId="77777777">
        <w:trPr>
          <w:jc w:val="center"/>
        </w:trPr>
        <w:tc>
          <w:tcPr>
            <w:tcW w:w="1247" w:type="dxa"/>
            <w:vAlign w:val="center"/>
          </w:tcPr>
          <w:p w14:paraId="5DAF745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autor</w:t>
            </w:r>
            <w:proofErr w:type="spellEnd"/>
          </w:p>
        </w:tc>
        <w:tc>
          <w:tcPr>
            <w:tcW w:w="2041" w:type="dxa"/>
            <w:vAlign w:val="center"/>
          </w:tcPr>
          <w:p w14:paraId="2F0FD0A1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nacionalidade</w:t>
            </w:r>
            <w:proofErr w:type="spellEnd"/>
          </w:p>
        </w:tc>
        <w:tc>
          <w:tcPr>
            <w:tcW w:w="1587" w:type="dxa"/>
            <w:vAlign w:val="center"/>
          </w:tcPr>
          <w:p w14:paraId="0CC376D9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60)</w:t>
            </w:r>
          </w:p>
        </w:tc>
        <w:tc>
          <w:tcPr>
            <w:tcW w:w="1814" w:type="dxa"/>
            <w:vAlign w:val="center"/>
          </w:tcPr>
          <w:p w14:paraId="41B32BD0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Opcional</w:t>
            </w:r>
            <w:proofErr w:type="spellEnd"/>
          </w:p>
        </w:tc>
        <w:tc>
          <w:tcPr>
            <w:tcW w:w="2381" w:type="dxa"/>
            <w:vAlign w:val="center"/>
          </w:tcPr>
          <w:p w14:paraId="11A4A142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Nacionalidade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do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autor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03BBEB75" w14:textId="77777777">
        <w:trPr>
          <w:jc w:val="center"/>
        </w:trPr>
        <w:tc>
          <w:tcPr>
            <w:tcW w:w="1247" w:type="dxa"/>
            <w:vAlign w:val="center"/>
          </w:tcPr>
          <w:p w14:paraId="51C54D56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editora</w:t>
            </w:r>
            <w:proofErr w:type="spellEnd"/>
          </w:p>
        </w:tc>
        <w:tc>
          <w:tcPr>
            <w:tcW w:w="2041" w:type="dxa"/>
            <w:vAlign w:val="center"/>
          </w:tcPr>
          <w:p w14:paraId="1934C12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17E3822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0E053C2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79E29004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Identificador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editora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3BEC0A28" w14:textId="77777777">
        <w:trPr>
          <w:jc w:val="center"/>
        </w:trPr>
        <w:tc>
          <w:tcPr>
            <w:tcW w:w="1247" w:type="dxa"/>
            <w:vAlign w:val="center"/>
          </w:tcPr>
          <w:p w14:paraId="5B44A0A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editora</w:t>
            </w:r>
            <w:proofErr w:type="spellEnd"/>
          </w:p>
        </w:tc>
        <w:tc>
          <w:tcPr>
            <w:tcW w:w="2041" w:type="dxa"/>
            <w:vAlign w:val="center"/>
          </w:tcPr>
          <w:p w14:paraId="72D4D706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nome</w:t>
            </w:r>
            <w:proofErr w:type="spellEnd"/>
          </w:p>
        </w:tc>
        <w:tc>
          <w:tcPr>
            <w:tcW w:w="1587" w:type="dxa"/>
            <w:vAlign w:val="center"/>
          </w:tcPr>
          <w:p w14:paraId="6A49FAA3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120)</w:t>
            </w:r>
          </w:p>
        </w:tc>
        <w:tc>
          <w:tcPr>
            <w:tcW w:w="1814" w:type="dxa"/>
            <w:vAlign w:val="center"/>
          </w:tcPr>
          <w:p w14:paraId="332129F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1A54A28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Nome da </w:t>
            </w:r>
            <w:proofErr w:type="spellStart"/>
            <w:r>
              <w:rPr>
                <w:sz w:val="17"/>
              </w:rPr>
              <w:t>editora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7052735D" w14:textId="77777777">
        <w:trPr>
          <w:jc w:val="center"/>
        </w:trPr>
        <w:tc>
          <w:tcPr>
            <w:tcW w:w="1247" w:type="dxa"/>
            <w:vAlign w:val="center"/>
          </w:tcPr>
          <w:p w14:paraId="694E76B2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editora</w:t>
            </w:r>
            <w:proofErr w:type="spellEnd"/>
          </w:p>
        </w:tc>
        <w:tc>
          <w:tcPr>
            <w:tcW w:w="2041" w:type="dxa"/>
            <w:vAlign w:val="center"/>
          </w:tcPr>
          <w:p w14:paraId="022C8686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cidade</w:t>
            </w:r>
            <w:proofErr w:type="spellEnd"/>
          </w:p>
        </w:tc>
        <w:tc>
          <w:tcPr>
            <w:tcW w:w="1587" w:type="dxa"/>
            <w:vAlign w:val="center"/>
          </w:tcPr>
          <w:p w14:paraId="01317FD3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80)</w:t>
            </w:r>
          </w:p>
        </w:tc>
        <w:tc>
          <w:tcPr>
            <w:tcW w:w="1814" w:type="dxa"/>
            <w:vAlign w:val="center"/>
          </w:tcPr>
          <w:p w14:paraId="63017D85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Opcional</w:t>
            </w:r>
            <w:proofErr w:type="spellEnd"/>
          </w:p>
        </w:tc>
        <w:tc>
          <w:tcPr>
            <w:tcW w:w="2381" w:type="dxa"/>
            <w:vAlign w:val="center"/>
          </w:tcPr>
          <w:p w14:paraId="4B394D2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Cidade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editora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0D877876" w14:textId="77777777">
        <w:trPr>
          <w:jc w:val="center"/>
        </w:trPr>
        <w:tc>
          <w:tcPr>
            <w:tcW w:w="1247" w:type="dxa"/>
            <w:vAlign w:val="center"/>
          </w:tcPr>
          <w:p w14:paraId="2620A395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aluno</w:t>
            </w:r>
            <w:proofErr w:type="spellEnd"/>
          </w:p>
        </w:tc>
        <w:tc>
          <w:tcPr>
            <w:tcW w:w="2041" w:type="dxa"/>
            <w:vAlign w:val="center"/>
          </w:tcPr>
          <w:p w14:paraId="4D305B1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5322E0D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7C18520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4C0F99A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Identificador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aluno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7A1A37BE" w14:textId="77777777">
        <w:trPr>
          <w:jc w:val="center"/>
        </w:trPr>
        <w:tc>
          <w:tcPr>
            <w:tcW w:w="1247" w:type="dxa"/>
            <w:vAlign w:val="center"/>
          </w:tcPr>
          <w:p w14:paraId="21250EF3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aluno</w:t>
            </w:r>
            <w:proofErr w:type="spellEnd"/>
          </w:p>
        </w:tc>
        <w:tc>
          <w:tcPr>
            <w:tcW w:w="2041" w:type="dxa"/>
            <w:vAlign w:val="center"/>
          </w:tcPr>
          <w:p w14:paraId="25BB5014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nome</w:t>
            </w:r>
            <w:proofErr w:type="spellEnd"/>
          </w:p>
        </w:tc>
        <w:tc>
          <w:tcPr>
            <w:tcW w:w="1587" w:type="dxa"/>
            <w:vAlign w:val="center"/>
          </w:tcPr>
          <w:p w14:paraId="1DFBD3E7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120)</w:t>
            </w:r>
          </w:p>
        </w:tc>
        <w:tc>
          <w:tcPr>
            <w:tcW w:w="1814" w:type="dxa"/>
            <w:vAlign w:val="center"/>
          </w:tcPr>
          <w:p w14:paraId="60FD0714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6605730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Nome do </w:t>
            </w:r>
            <w:proofErr w:type="spellStart"/>
            <w:r>
              <w:rPr>
                <w:sz w:val="17"/>
              </w:rPr>
              <w:t>aluno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1BF52452" w14:textId="77777777">
        <w:trPr>
          <w:jc w:val="center"/>
        </w:trPr>
        <w:tc>
          <w:tcPr>
            <w:tcW w:w="1247" w:type="dxa"/>
            <w:vAlign w:val="center"/>
          </w:tcPr>
          <w:p w14:paraId="5AD96550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aluno</w:t>
            </w:r>
            <w:proofErr w:type="spellEnd"/>
          </w:p>
        </w:tc>
        <w:tc>
          <w:tcPr>
            <w:tcW w:w="2041" w:type="dxa"/>
            <w:vAlign w:val="center"/>
          </w:tcPr>
          <w:p w14:paraId="6110A07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matricula</w:t>
            </w:r>
          </w:p>
        </w:tc>
        <w:tc>
          <w:tcPr>
            <w:tcW w:w="1587" w:type="dxa"/>
            <w:vAlign w:val="center"/>
          </w:tcPr>
          <w:p w14:paraId="55E9502B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30)</w:t>
            </w:r>
          </w:p>
        </w:tc>
        <w:tc>
          <w:tcPr>
            <w:tcW w:w="1814" w:type="dxa"/>
            <w:vAlign w:val="center"/>
          </w:tcPr>
          <w:p w14:paraId="72B5786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NULL, UNIQUE</w:t>
            </w:r>
          </w:p>
        </w:tc>
        <w:tc>
          <w:tcPr>
            <w:tcW w:w="2381" w:type="dxa"/>
            <w:vAlign w:val="center"/>
          </w:tcPr>
          <w:p w14:paraId="36D81D9F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Matrícula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institucional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695D5798" w14:textId="77777777">
        <w:trPr>
          <w:jc w:val="center"/>
        </w:trPr>
        <w:tc>
          <w:tcPr>
            <w:tcW w:w="1247" w:type="dxa"/>
            <w:vAlign w:val="center"/>
          </w:tcPr>
          <w:p w14:paraId="267F232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aluno</w:t>
            </w:r>
            <w:proofErr w:type="spellEnd"/>
          </w:p>
        </w:tc>
        <w:tc>
          <w:tcPr>
            <w:tcW w:w="2041" w:type="dxa"/>
            <w:vAlign w:val="center"/>
          </w:tcPr>
          <w:p w14:paraId="7675307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email</w:t>
            </w:r>
          </w:p>
        </w:tc>
        <w:tc>
          <w:tcPr>
            <w:tcW w:w="1587" w:type="dxa"/>
            <w:vAlign w:val="center"/>
          </w:tcPr>
          <w:p w14:paraId="08D12B23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150)</w:t>
            </w:r>
          </w:p>
        </w:tc>
        <w:tc>
          <w:tcPr>
            <w:tcW w:w="1814" w:type="dxa"/>
            <w:vAlign w:val="center"/>
          </w:tcPr>
          <w:p w14:paraId="5B709263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Opcional</w:t>
            </w:r>
            <w:proofErr w:type="spellEnd"/>
          </w:p>
        </w:tc>
        <w:tc>
          <w:tcPr>
            <w:tcW w:w="2381" w:type="dxa"/>
            <w:vAlign w:val="center"/>
          </w:tcPr>
          <w:p w14:paraId="08ACD46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E-mail do </w:t>
            </w:r>
            <w:proofErr w:type="spellStart"/>
            <w:r>
              <w:rPr>
                <w:sz w:val="17"/>
              </w:rPr>
              <w:t>aluno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592EC901" w14:textId="77777777">
        <w:trPr>
          <w:jc w:val="center"/>
        </w:trPr>
        <w:tc>
          <w:tcPr>
            <w:tcW w:w="1247" w:type="dxa"/>
            <w:vAlign w:val="center"/>
          </w:tcPr>
          <w:p w14:paraId="3CF65CC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aluno</w:t>
            </w:r>
            <w:proofErr w:type="spellEnd"/>
          </w:p>
        </w:tc>
        <w:tc>
          <w:tcPr>
            <w:tcW w:w="2041" w:type="dxa"/>
            <w:vAlign w:val="center"/>
          </w:tcPr>
          <w:p w14:paraId="5253049B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telefone</w:t>
            </w:r>
            <w:proofErr w:type="spellEnd"/>
          </w:p>
        </w:tc>
        <w:tc>
          <w:tcPr>
            <w:tcW w:w="1587" w:type="dxa"/>
            <w:vAlign w:val="center"/>
          </w:tcPr>
          <w:p w14:paraId="55E489DF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1814" w:type="dxa"/>
            <w:vAlign w:val="center"/>
          </w:tcPr>
          <w:p w14:paraId="3B8A0881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Opcional</w:t>
            </w:r>
            <w:proofErr w:type="spellEnd"/>
          </w:p>
        </w:tc>
        <w:tc>
          <w:tcPr>
            <w:tcW w:w="2381" w:type="dxa"/>
            <w:vAlign w:val="center"/>
          </w:tcPr>
          <w:p w14:paraId="39750432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Telefone do </w:t>
            </w:r>
            <w:proofErr w:type="spellStart"/>
            <w:r>
              <w:rPr>
                <w:sz w:val="17"/>
              </w:rPr>
              <w:t>aluno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77B90E5D" w14:textId="77777777">
        <w:trPr>
          <w:jc w:val="center"/>
        </w:trPr>
        <w:tc>
          <w:tcPr>
            <w:tcW w:w="1247" w:type="dxa"/>
            <w:vAlign w:val="center"/>
          </w:tcPr>
          <w:p w14:paraId="72E21935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66EDEB0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505E779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531E7BA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53798390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Identificador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livro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1BF0636D" w14:textId="77777777">
        <w:trPr>
          <w:jc w:val="center"/>
        </w:trPr>
        <w:tc>
          <w:tcPr>
            <w:tcW w:w="1247" w:type="dxa"/>
            <w:vAlign w:val="center"/>
          </w:tcPr>
          <w:p w14:paraId="11690AF0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05D54420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titulo</w:t>
            </w:r>
            <w:proofErr w:type="spellEnd"/>
          </w:p>
        </w:tc>
        <w:tc>
          <w:tcPr>
            <w:tcW w:w="1587" w:type="dxa"/>
            <w:vAlign w:val="center"/>
          </w:tcPr>
          <w:p w14:paraId="61A3362C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160)</w:t>
            </w:r>
          </w:p>
        </w:tc>
        <w:tc>
          <w:tcPr>
            <w:tcW w:w="1814" w:type="dxa"/>
            <w:vAlign w:val="center"/>
          </w:tcPr>
          <w:p w14:paraId="4D6218D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475ED3C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Título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publicação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5243C824" w14:textId="77777777">
        <w:trPr>
          <w:jc w:val="center"/>
        </w:trPr>
        <w:tc>
          <w:tcPr>
            <w:tcW w:w="1247" w:type="dxa"/>
            <w:vAlign w:val="center"/>
          </w:tcPr>
          <w:p w14:paraId="7022FB0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0906133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isbn</w:t>
            </w:r>
            <w:proofErr w:type="spellEnd"/>
          </w:p>
        </w:tc>
        <w:tc>
          <w:tcPr>
            <w:tcW w:w="1587" w:type="dxa"/>
            <w:vAlign w:val="center"/>
          </w:tcPr>
          <w:p w14:paraId="491CEC31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1814" w:type="dxa"/>
            <w:vAlign w:val="center"/>
          </w:tcPr>
          <w:p w14:paraId="759DF64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UNIQUE</w:t>
            </w:r>
          </w:p>
        </w:tc>
        <w:tc>
          <w:tcPr>
            <w:tcW w:w="2381" w:type="dxa"/>
            <w:vAlign w:val="center"/>
          </w:tcPr>
          <w:p w14:paraId="47FD0F6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ISBN da </w:t>
            </w:r>
            <w:proofErr w:type="spellStart"/>
            <w:r>
              <w:rPr>
                <w:sz w:val="17"/>
              </w:rPr>
              <w:t>publicação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6A434732" w14:textId="77777777">
        <w:trPr>
          <w:jc w:val="center"/>
        </w:trPr>
        <w:tc>
          <w:tcPr>
            <w:tcW w:w="1247" w:type="dxa"/>
            <w:vAlign w:val="center"/>
          </w:tcPr>
          <w:p w14:paraId="0D61E6FF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7FE776E9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categoria</w:t>
            </w:r>
            <w:proofErr w:type="spellEnd"/>
          </w:p>
        </w:tc>
        <w:tc>
          <w:tcPr>
            <w:tcW w:w="1587" w:type="dxa"/>
            <w:vAlign w:val="center"/>
          </w:tcPr>
          <w:p w14:paraId="6DC9C446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80)</w:t>
            </w:r>
          </w:p>
        </w:tc>
        <w:tc>
          <w:tcPr>
            <w:tcW w:w="1814" w:type="dxa"/>
            <w:vAlign w:val="center"/>
          </w:tcPr>
          <w:p w14:paraId="707BA68A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Opcional</w:t>
            </w:r>
            <w:proofErr w:type="spellEnd"/>
          </w:p>
        </w:tc>
        <w:tc>
          <w:tcPr>
            <w:tcW w:w="2381" w:type="dxa"/>
            <w:vAlign w:val="center"/>
          </w:tcPr>
          <w:p w14:paraId="52B0F8B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Categoria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acervo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1977BE4F" w14:textId="77777777">
        <w:trPr>
          <w:jc w:val="center"/>
        </w:trPr>
        <w:tc>
          <w:tcPr>
            <w:tcW w:w="1247" w:type="dxa"/>
            <w:vAlign w:val="center"/>
          </w:tcPr>
          <w:p w14:paraId="320F2F84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0B9EB971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ano_publicacao</w:t>
            </w:r>
            <w:proofErr w:type="spellEnd"/>
          </w:p>
        </w:tc>
        <w:tc>
          <w:tcPr>
            <w:tcW w:w="1587" w:type="dxa"/>
            <w:vAlign w:val="center"/>
          </w:tcPr>
          <w:p w14:paraId="633CD96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w="1814" w:type="dxa"/>
            <w:vAlign w:val="center"/>
          </w:tcPr>
          <w:p w14:paraId="306D047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Opcional</w:t>
            </w:r>
            <w:proofErr w:type="spellEnd"/>
          </w:p>
        </w:tc>
        <w:tc>
          <w:tcPr>
            <w:tcW w:w="2381" w:type="dxa"/>
            <w:vAlign w:val="center"/>
          </w:tcPr>
          <w:p w14:paraId="6151C82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Ano de </w:t>
            </w:r>
            <w:proofErr w:type="spellStart"/>
            <w:r>
              <w:rPr>
                <w:sz w:val="17"/>
              </w:rPr>
              <w:t>publicação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3A4FB17B" w14:textId="77777777">
        <w:trPr>
          <w:jc w:val="center"/>
        </w:trPr>
        <w:tc>
          <w:tcPr>
            <w:tcW w:w="1247" w:type="dxa"/>
            <w:vAlign w:val="center"/>
          </w:tcPr>
          <w:p w14:paraId="21CC9D24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41B529A5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quantidade_total</w:t>
            </w:r>
            <w:proofErr w:type="spellEnd"/>
          </w:p>
        </w:tc>
        <w:tc>
          <w:tcPr>
            <w:tcW w:w="1587" w:type="dxa"/>
            <w:vAlign w:val="center"/>
          </w:tcPr>
          <w:p w14:paraId="5E0B884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w="1814" w:type="dxa"/>
            <w:vAlign w:val="center"/>
          </w:tcPr>
          <w:p w14:paraId="7B78678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NULL, DEFAULT 1</w:t>
            </w:r>
          </w:p>
        </w:tc>
        <w:tc>
          <w:tcPr>
            <w:tcW w:w="2381" w:type="dxa"/>
            <w:vAlign w:val="center"/>
          </w:tcPr>
          <w:p w14:paraId="5529A945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Quantidade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total</w:t>
            </w:r>
            <w:proofErr w:type="gramEnd"/>
            <w:r>
              <w:rPr>
                <w:sz w:val="17"/>
              </w:rPr>
              <w:t xml:space="preserve"> no </w:t>
            </w:r>
            <w:proofErr w:type="spellStart"/>
            <w:r>
              <w:rPr>
                <w:sz w:val="17"/>
              </w:rPr>
              <w:t>acervo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36C164BE" w14:textId="77777777">
        <w:trPr>
          <w:jc w:val="center"/>
        </w:trPr>
        <w:tc>
          <w:tcPr>
            <w:tcW w:w="1247" w:type="dxa"/>
            <w:vAlign w:val="center"/>
          </w:tcPr>
          <w:p w14:paraId="1E58875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454DBFCB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quantidade_disponivel</w:t>
            </w:r>
            <w:proofErr w:type="spellEnd"/>
          </w:p>
        </w:tc>
        <w:tc>
          <w:tcPr>
            <w:tcW w:w="1587" w:type="dxa"/>
            <w:vAlign w:val="center"/>
          </w:tcPr>
          <w:p w14:paraId="52C3B3C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w="1814" w:type="dxa"/>
            <w:vAlign w:val="center"/>
          </w:tcPr>
          <w:p w14:paraId="38D3A0E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NULL, DEFAULT 1</w:t>
            </w:r>
          </w:p>
        </w:tc>
        <w:tc>
          <w:tcPr>
            <w:tcW w:w="2381" w:type="dxa"/>
            <w:vAlign w:val="center"/>
          </w:tcPr>
          <w:p w14:paraId="29D04A5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Quantidade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disponível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empréstimo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14306C69" w14:textId="77777777">
        <w:trPr>
          <w:jc w:val="center"/>
        </w:trPr>
        <w:tc>
          <w:tcPr>
            <w:tcW w:w="1247" w:type="dxa"/>
            <w:vAlign w:val="center"/>
          </w:tcPr>
          <w:p w14:paraId="3442A524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7BC620E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autor_id</w:t>
            </w:r>
            <w:proofErr w:type="spellEnd"/>
          </w:p>
        </w:tc>
        <w:tc>
          <w:tcPr>
            <w:tcW w:w="1587" w:type="dxa"/>
            <w:vAlign w:val="center"/>
          </w:tcPr>
          <w:p w14:paraId="7AEA35E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0622F16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</w:t>
            </w:r>
          </w:p>
        </w:tc>
        <w:tc>
          <w:tcPr>
            <w:tcW w:w="2381" w:type="dxa"/>
            <w:vAlign w:val="center"/>
          </w:tcPr>
          <w:p w14:paraId="0593DA75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Referencia</w:t>
            </w:r>
            <w:proofErr w:type="spellEnd"/>
            <w:r>
              <w:rPr>
                <w:sz w:val="17"/>
              </w:rPr>
              <w:t xml:space="preserve"> autor.id.</w:t>
            </w:r>
          </w:p>
        </w:tc>
      </w:tr>
      <w:tr w:rsidR="001102E9" w14:paraId="0C9CF284" w14:textId="77777777">
        <w:trPr>
          <w:jc w:val="center"/>
        </w:trPr>
        <w:tc>
          <w:tcPr>
            <w:tcW w:w="1247" w:type="dxa"/>
            <w:vAlign w:val="center"/>
          </w:tcPr>
          <w:p w14:paraId="20BBAA93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</w:p>
        </w:tc>
        <w:tc>
          <w:tcPr>
            <w:tcW w:w="2041" w:type="dxa"/>
            <w:vAlign w:val="center"/>
          </w:tcPr>
          <w:p w14:paraId="5A8B863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editora_id</w:t>
            </w:r>
            <w:proofErr w:type="spellEnd"/>
          </w:p>
        </w:tc>
        <w:tc>
          <w:tcPr>
            <w:tcW w:w="1587" w:type="dxa"/>
            <w:vAlign w:val="center"/>
          </w:tcPr>
          <w:p w14:paraId="35A9E53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51CC6AD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</w:t>
            </w:r>
          </w:p>
        </w:tc>
        <w:tc>
          <w:tcPr>
            <w:tcW w:w="2381" w:type="dxa"/>
            <w:vAlign w:val="center"/>
          </w:tcPr>
          <w:p w14:paraId="2A2C9D58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Referencia</w:t>
            </w:r>
            <w:proofErr w:type="spellEnd"/>
            <w:r>
              <w:rPr>
                <w:sz w:val="17"/>
              </w:rPr>
              <w:t xml:space="preserve"> editora.id.</w:t>
            </w:r>
          </w:p>
        </w:tc>
      </w:tr>
      <w:tr w:rsidR="001102E9" w14:paraId="0EABEC0A" w14:textId="77777777">
        <w:trPr>
          <w:jc w:val="center"/>
        </w:trPr>
        <w:tc>
          <w:tcPr>
            <w:tcW w:w="1247" w:type="dxa"/>
            <w:vAlign w:val="center"/>
          </w:tcPr>
          <w:p w14:paraId="7C10789B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emprestimo</w:t>
            </w:r>
            <w:proofErr w:type="spellEnd"/>
          </w:p>
        </w:tc>
        <w:tc>
          <w:tcPr>
            <w:tcW w:w="2041" w:type="dxa"/>
            <w:vAlign w:val="center"/>
          </w:tcPr>
          <w:p w14:paraId="1EEFDD8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73124A6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1FBD1A6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34AA91E6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Identificador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empréstimo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34EE0A58" w14:textId="77777777">
        <w:trPr>
          <w:jc w:val="center"/>
        </w:trPr>
        <w:tc>
          <w:tcPr>
            <w:tcW w:w="1247" w:type="dxa"/>
            <w:vAlign w:val="center"/>
          </w:tcPr>
          <w:p w14:paraId="748AFA0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emprestimo</w:t>
            </w:r>
            <w:proofErr w:type="spellEnd"/>
          </w:p>
        </w:tc>
        <w:tc>
          <w:tcPr>
            <w:tcW w:w="2041" w:type="dxa"/>
            <w:vAlign w:val="center"/>
          </w:tcPr>
          <w:p w14:paraId="12A783F7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livro_id</w:t>
            </w:r>
            <w:proofErr w:type="spellEnd"/>
          </w:p>
        </w:tc>
        <w:tc>
          <w:tcPr>
            <w:tcW w:w="1587" w:type="dxa"/>
            <w:vAlign w:val="center"/>
          </w:tcPr>
          <w:p w14:paraId="3F7E59E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6D4B84C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</w:t>
            </w:r>
          </w:p>
        </w:tc>
        <w:tc>
          <w:tcPr>
            <w:tcW w:w="2381" w:type="dxa"/>
            <w:vAlign w:val="center"/>
          </w:tcPr>
          <w:p w14:paraId="05309C6F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Livro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emprestado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534656DF" w14:textId="77777777">
        <w:trPr>
          <w:jc w:val="center"/>
        </w:trPr>
        <w:tc>
          <w:tcPr>
            <w:tcW w:w="1247" w:type="dxa"/>
            <w:vAlign w:val="center"/>
          </w:tcPr>
          <w:p w14:paraId="2B0F9867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emprestimo</w:t>
            </w:r>
            <w:proofErr w:type="spellEnd"/>
          </w:p>
        </w:tc>
        <w:tc>
          <w:tcPr>
            <w:tcW w:w="2041" w:type="dxa"/>
            <w:vAlign w:val="center"/>
          </w:tcPr>
          <w:p w14:paraId="1056775F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aluno_id</w:t>
            </w:r>
            <w:proofErr w:type="spellEnd"/>
          </w:p>
        </w:tc>
        <w:tc>
          <w:tcPr>
            <w:tcW w:w="1587" w:type="dxa"/>
            <w:vAlign w:val="center"/>
          </w:tcPr>
          <w:p w14:paraId="602E23B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651D2A2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</w:t>
            </w:r>
          </w:p>
        </w:tc>
        <w:tc>
          <w:tcPr>
            <w:tcW w:w="2381" w:type="dxa"/>
            <w:vAlign w:val="center"/>
          </w:tcPr>
          <w:p w14:paraId="2AE5F720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Aluno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responsável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63861018" w14:textId="77777777">
        <w:trPr>
          <w:jc w:val="center"/>
        </w:trPr>
        <w:tc>
          <w:tcPr>
            <w:tcW w:w="1247" w:type="dxa"/>
            <w:vAlign w:val="center"/>
          </w:tcPr>
          <w:p w14:paraId="4C7F9775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emprestimo</w:t>
            </w:r>
            <w:proofErr w:type="spellEnd"/>
          </w:p>
        </w:tc>
        <w:tc>
          <w:tcPr>
            <w:tcW w:w="2041" w:type="dxa"/>
            <w:vAlign w:val="center"/>
          </w:tcPr>
          <w:p w14:paraId="55E2334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data_emprestimo</w:t>
            </w:r>
            <w:proofErr w:type="spellEnd"/>
          </w:p>
        </w:tc>
        <w:tc>
          <w:tcPr>
            <w:tcW w:w="1587" w:type="dxa"/>
            <w:vAlign w:val="center"/>
          </w:tcPr>
          <w:p w14:paraId="61D6FBF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0F8D419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391B3326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Data de </w:t>
            </w:r>
            <w:proofErr w:type="spellStart"/>
            <w:r>
              <w:rPr>
                <w:sz w:val="17"/>
              </w:rPr>
              <w:t>retirada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029538E5" w14:textId="77777777">
        <w:trPr>
          <w:jc w:val="center"/>
        </w:trPr>
        <w:tc>
          <w:tcPr>
            <w:tcW w:w="1247" w:type="dxa"/>
            <w:vAlign w:val="center"/>
          </w:tcPr>
          <w:p w14:paraId="29245A03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emprestimo</w:t>
            </w:r>
            <w:proofErr w:type="spellEnd"/>
          </w:p>
        </w:tc>
        <w:tc>
          <w:tcPr>
            <w:tcW w:w="2041" w:type="dxa"/>
            <w:vAlign w:val="center"/>
          </w:tcPr>
          <w:p w14:paraId="729DF124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data_prevista_devolucao</w:t>
            </w:r>
            <w:proofErr w:type="spellEnd"/>
          </w:p>
        </w:tc>
        <w:tc>
          <w:tcPr>
            <w:tcW w:w="1587" w:type="dxa"/>
            <w:vAlign w:val="center"/>
          </w:tcPr>
          <w:p w14:paraId="3038D9EE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100D500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69C340A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Prazo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previsto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3E592F0F" w14:textId="77777777">
        <w:trPr>
          <w:jc w:val="center"/>
        </w:trPr>
        <w:tc>
          <w:tcPr>
            <w:tcW w:w="1247" w:type="dxa"/>
            <w:vAlign w:val="center"/>
          </w:tcPr>
          <w:p w14:paraId="31B448F6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emprestimo</w:t>
            </w:r>
            <w:proofErr w:type="spellEnd"/>
          </w:p>
        </w:tc>
        <w:tc>
          <w:tcPr>
            <w:tcW w:w="2041" w:type="dxa"/>
            <w:vAlign w:val="center"/>
          </w:tcPr>
          <w:p w14:paraId="6C5FDFC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data_devolucao</w:t>
            </w:r>
            <w:proofErr w:type="spellEnd"/>
          </w:p>
        </w:tc>
        <w:tc>
          <w:tcPr>
            <w:tcW w:w="1587" w:type="dxa"/>
            <w:vAlign w:val="center"/>
          </w:tcPr>
          <w:p w14:paraId="3519DBE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3C15B5F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Opcional</w:t>
            </w:r>
            <w:proofErr w:type="spellEnd"/>
          </w:p>
        </w:tc>
        <w:tc>
          <w:tcPr>
            <w:tcW w:w="2381" w:type="dxa"/>
            <w:vAlign w:val="center"/>
          </w:tcPr>
          <w:p w14:paraId="27F35D9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Data </w:t>
            </w:r>
            <w:proofErr w:type="spellStart"/>
            <w:r>
              <w:rPr>
                <w:sz w:val="17"/>
              </w:rPr>
              <w:t>efetiva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devolução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11275A94" w14:textId="77777777">
        <w:trPr>
          <w:jc w:val="center"/>
        </w:trPr>
        <w:tc>
          <w:tcPr>
            <w:tcW w:w="1247" w:type="dxa"/>
            <w:vAlign w:val="center"/>
          </w:tcPr>
          <w:p w14:paraId="7E6F32CE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emprestimo</w:t>
            </w:r>
            <w:proofErr w:type="spellEnd"/>
          </w:p>
        </w:tc>
        <w:tc>
          <w:tcPr>
            <w:tcW w:w="2041" w:type="dxa"/>
            <w:vAlign w:val="center"/>
          </w:tcPr>
          <w:p w14:paraId="0AFCF94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status</w:t>
            </w:r>
          </w:p>
        </w:tc>
        <w:tc>
          <w:tcPr>
            <w:tcW w:w="1587" w:type="dxa"/>
            <w:vAlign w:val="center"/>
          </w:tcPr>
          <w:p w14:paraId="25F4F18A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1814" w:type="dxa"/>
            <w:vAlign w:val="center"/>
          </w:tcPr>
          <w:p w14:paraId="40E30A8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6118D81A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Situação</w:t>
            </w:r>
            <w:proofErr w:type="spellEnd"/>
            <w:r>
              <w:rPr>
                <w:sz w:val="17"/>
              </w:rPr>
              <w:t xml:space="preserve"> do </w:t>
            </w:r>
            <w:proofErr w:type="spellStart"/>
            <w:r>
              <w:rPr>
                <w:sz w:val="17"/>
              </w:rPr>
              <w:t>empréstimo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0DAD4721" w14:textId="77777777">
        <w:trPr>
          <w:jc w:val="center"/>
        </w:trPr>
        <w:tc>
          <w:tcPr>
            <w:tcW w:w="1247" w:type="dxa"/>
            <w:vAlign w:val="center"/>
          </w:tcPr>
          <w:p w14:paraId="2DCAA048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multa</w:t>
            </w:r>
            <w:proofErr w:type="spellEnd"/>
          </w:p>
        </w:tc>
        <w:tc>
          <w:tcPr>
            <w:tcW w:w="2041" w:type="dxa"/>
            <w:vAlign w:val="center"/>
          </w:tcPr>
          <w:p w14:paraId="5173ACB1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id</w:t>
            </w:r>
          </w:p>
        </w:tc>
        <w:tc>
          <w:tcPr>
            <w:tcW w:w="1587" w:type="dxa"/>
            <w:vAlign w:val="center"/>
          </w:tcPr>
          <w:p w14:paraId="5DB4E78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00230F1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PK, AUTO_INCREMENT</w:t>
            </w:r>
          </w:p>
        </w:tc>
        <w:tc>
          <w:tcPr>
            <w:tcW w:w="2381" w:type="dxa"/>
            <w:vAlign w:val="center"/>
          </w:tcPr>
          <w:p w14:paraId="5C06D885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Identificador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multa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7DE2C88D" w14:textId="77777777">
        <w:trPr>
          <w:jc w:val="center"/>
        </w:trPr>
        <w:tc>
          <w:tcPr>
            <w:tcW w:w="1247" w:type="dxa"/>
            <w:vAlign w:val="center"/>
          </w:tcPr>
          <w:p w14:paraId="4B8E7290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multa</w:t>
            </w:r>
            <w:proofErr w:type="spellEnd"/>
          </w:p>
        </w:tc>
        <w:tc>
          <w:tcPr>
            <w:tcW w:w="2041" w:type="dxa"/>
            <w:vAlign w:val="center"/>
          </w:tcPr>
          <w:p w14:paraId="32CDD348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emprestimo_id</w:t>
            </w:r>
            <w:proofErr w:type="spellEnd"/>
          </w:p>
        </w:tc>
        <w:tc>
          <w:tcPr>
            <w:tcW w:w="1587" w:type="dxa"/>
            <w:vAlign w:val="center"/>
          </w:tcPr>
          <w:p w14:paraId="1D2F4A40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BIGINT</w:t>
            </w:r>
          </w:p>
        </w:tc>
        <w:tc>
          <w:tcPr>
            <w:tcW w:w="1814" w:type="dxa"/>
            <w:vAlign w:val="center"/>
          </w:tcPr>
          <w:p w14:paraId="3A402B9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FK, NOT NULL, UNIQUE</w:t>
            </w:r>
          </w:p>
        </w:tc>
        <w:tc>
          <w:tcPr>
            <w:tcW w:w="2381" w:type="dxa"/>
            <w:vAlign w:val="center"/>
          </w:tcPr>
          <w:p w14:paraId="4AD58F2F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Empréstimo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que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gerou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multa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03D87B1E" w14:textId="77777777">
        <w:trPr>
          <w:jc w:val="center"/>
        </w:trPr>
        <w:tc>
          <w:tcPr>
            <w:tcW w:w="1247" w:type="dxa"/>
            <w:vAlign w:val="center"/>
          </w:tcPr>
          <w:p w14:paraId="0034B832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lastRenderedPageBreak/>
              <w:t>multa</w:t>
            </w:r>
            <w:proofErr w:type="spellEnd"/>
          </w:p>
        </w:tc>
        <w:tc>
          <w:tcPr>
            <w:tcW w:w="2041" w:type="dxa"/>
            <w:vAlign w:val="center"/>
          </w:tcPr>
          <w:p w14:paraId="018B0A18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dias_atraso</w:t>
            </w:r>
            <w:proofErr w:type="spellEnd"/>
          </w:p>
        </w:tc>
        <w:tc>
          <w:tcPr>
            <w:tcW w:w="1587" w:type="dxa"/>
            <w:vAlign w:val="center"/>
          </w:tcPr>
          <w:p w14:paraId="4E0EE97A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INT</w:t>
            </w:r>
          </w:p>
        </w:tc>
        <w:tc>
          <w:tcPr>
            <w:tcW w:w="1814" w:type="dxa"/>
            <w:vAlign w:val="center"/>
          </w:tcPr>
          <w:p w14:paraId="2D1FBC5C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3589D5B6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Número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dias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atraso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2FB52420" w14:textId="77777777">
        <w:trPr>
          <w:jc w:val="center"/>
        </w:trPr>
        <w:tc>
          <w:tcPr>
            <w:tcW w:w="1247" w:type="dxa"/>
            <w:vAlign w:val="center"/>
          </w:tcPr>
          <w:p w14:paraId="22F7D2C4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multa</w:t>
            </w:r>
            <w:proofErr w:type="spellEnd"/>
          </w:p>
        </w:tc>
        <w:tc>
          <w:tcPr>
            <w:tcW w:w="2041" w:type="dxa"/>
            <w:vAlign w:val="center"/>
          </w:tcPr>
          <w:p w14:paraId="185D6AC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valor</w:t>
            </w:r>
          </w:p>
        </w:tc>
        <w:tc>
          <w:tcPr>
            <w:tcW w:w="1587" w:type="dxa"/>
            <w:vAlign w:val="center"/>
          </w:tcPr>
          <w:p w14:paraId="52D5B892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DECIMAL(</w:t>
            </w:r>
            <w:proofErr w:type="gramEnd"/>
            <w:r>
              <w:rPr>
                <w:sz w:val="17"/>
              </w:rPr>
              <w:t>10,2)</w:t>
            </w:r>
          </w:p>
        </w:tc>
        <w:tc>
          <w:tcPr>
            <w:tcW w:w="1814" w:type="dxa"/>
            <w:vAlign w:val="center"/>
          </w:tcPr>
          <w:p w14:paraId="6C168AE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37DCE11F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Valor </w:t>
            </w:r>
            <w:proofErr w:type="spellStart"/>
            <w:r>
              <w:rPr>
                <w:sz w:val="17"/>
              </w:rPr>
              <w:t>calculado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multa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2CEFB53B" w14:textId="77777777">
        <w:trPr>
          <w:jc w:val="center"/>
        </w:trPr>
        <w:tc>
          <w:tcPr>
            <w:tcW w:w="1247" w:type="dxa"/>
            <w:vAlign w:val="center"/>
          </w:tcPr>
          <w:p w14:paraId="5337AC80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multa</w:t>
            </w:r>
            <w:proofErr w:type="spellEnd"/>
          </w:p>
        </w:tc>
        <w:tc>
          <w:tcPr>
            <w:tcW w:w="2041" w:type="dxa"/>
            <w:vAlign w:val="center"/>
          </w:tcPr>
          <w:p w14:paraId="19E19247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status</w:t>
            </w:r>
          </w:p>
        </w:tc>
        <w:tc>
          <w:tcPr>
            <w:tcW w:w="1587" w:type="dxa"/>
            <w:vAlign w:val="center"/>
          </w:tcPr>
          <w:p w14:paraId="7DB57738" w14:textId="77777777" w:rsidR="001102E9" w:rsidRDefault="00000000">
            <w:pPr>
              <w:spacing w:line="240" w:lineRule="auto"/>
              <w:jc w:val="left"/>
            </w:pPr>
            <w:proofErr w:type="gramStart"/>
            <w:r>
              <w:rPr>
                <w:sz w:val="17"/>
              </w:rPr>
              <w:t>VARCHAR(</w:t>
            </w:r>
            <w:proofErr w:type="gramEnd"/>
            <w:r>
              <w:rPr>
                <w:sz w:val="17"/>
              </w:rPr>
              <w:t>20)</w:t>
            </w:r>
          </w:p>
        </w:tc>
        <w:tc>
          <w:tcPr>
            <w:tcW w:w="1814" w:type="dxa"/>
            <w:vAlign w:val="center"/>
          </w:tcPr>
          <w:p w14:paraId="35AB9FD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14200F18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PENDENTE, PAGA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CANCELADA.</w:t>
            </w:r>
          </w:p>
        </w:tc>
      </w:tr>
      <w:tr w:rsidR="001102E9" w14:paraId="54387C05" w14:textId="77777777">
        <w:trPr>
          <w:jc w:val="center"/>
        </w:trPr>
        <w:tc>
          <w:tcPr>
            <w:tcW w:w="1247" w:type="dxa"/>
            <w:vAlign w:val="center"/>
          </w:tcPr>
          <w:p w14:paraId="0308640A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multa</w:t>
            </w:r>
            <w:proofErr w:type="spellEnd"/>
          </w:p>
        </w:tc>
        <w:tc>
          <w:tcPr>
            <w:tcW w:w="2041" w:type="dxa"/>
            <w:vAlign w:val="center"/>
          </w:tcPr>
          <w:p w14:paraId="73F291AC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data_geracao</w:t>
            </w:r>
            <w:proofErr w:type="spellEnd"/>
          </w:p>
        </w:tc>
        <w:tc>
          <w:tcPr>
            <w:tcW w:w="1587" w:type="dxa"/>
            <w:vAlign w:val="center"/>
          </w:tcPr>
          <w:p w14:paraId="3BCB5C9D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03ACB77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NOT NULL</w:t>
            </w:r>
          </w:p>
        </w:tc>
        <w:tc>
          <w:tcPr>
            <w:tcW w:w="2381" w:type="dxa"/>
            <w:vAlign w:val="center"/>
          </w:tcPr>
          <w:p w14:paraId="14066409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Data de </w:t>
            </w:r>
            <w:proofErr w:type="spellStart"/>
            <w:r>
              <w:rPr>
                <w:sz w:val="17"/>
              </w:rPr>
              <w:t>geração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multa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1102E9" w14:paraId="2CABE31F" w14:textId="77777777">
        <w:trPr>
          <w:jc w:val="center"/>
        </w:trPr>
        <w:tc>
          <w:tcPr>
            <w:tcW w:w="1247" w:type="dxa"/>
            <w:vAlign w:val="center"/>
          </w:tcPr>
          <w:p w14:paraId="15FAA1FD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multa</w:t>
            </w:r>
            <w:proofErr w:type="spellEnd"/>
          </w:p>
        </w:tc>
        <w:tc>
          <w:tcPr>
            <w:tcW w:w="2041" w:type="dxa"/>
            <w:vAlign w:val="center"/>
          </w:tcPr>
          <w:p w14:paraId="4B25160A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data_pagamento</w:t>
            </w:r>
            <w:proofErr w:type="spellEnd"/>
          </w:p>
        </w:tc>
        <w:tc>
          <w:tcPr>
            <w:tcW w:w="1587" w:type="dxa"/>
            <w:vAlign w:val="center"/>
          </w:tcPr>
          <w:p w14:paraId="68CB6123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1814" w:type="dxa"/>
            <w:vAlign w:val="center"/>
          </w:tcPr>
          <w:p w14:paraId="5D5A5DF2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sz w:val="17"/>
              </w:rPr>
              <w:t>Opcional</w:t>
            </w:r>
            <w:proofErr w:type="spellEnd"/>
          </w:p>
        </w:tc>
        <w:tc>
          <w:tcPr>
            <w:tcW w:w="2381" w:type="dxa"/>
            <w:vAlign w:val="center"/>
          </w:tcPr>
          <w:p w14:paraId="6ED2EBC5" w14:textId="77777777" w:rsidR="001102E9" w:rsidRDefault="00000000">
            <w:pPr>
              <w:spacing w:line="240" w:lineRule="auto"/>
              <w:jc w:val="left"/>
            </w:pPr>
            <w:r>
              <w:rPr>
                <w:sz w:val="17"/>
              </w:rPr>
              <w:t xml:space="preserve">Data de </w:t>
            </w:r>
            <w:proofErr w:type="spellStart"/>
            <w:r>
              <w:rPr>
                <w:sz w:val="17"/>
              </w:rPr>
              <w:t>pagamento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5934EE28" w14:textId="77777777" w:rsidR="001102E9" w:rsidRDefault="00000000">
      <w:pPr>
        <w:pStyle w:val="SubTitulo"/>
      </w:pPr>
      <w:r>
        <w:t>2.8 CÓDIGO MYSQL DO PROJETO</w:t>
      </w:r>
    </w:p>
    <w:p w14:paraId="5EA162D3" w14:textId="77777777" w:rsidR="001102E9" w:rsidRDefault="00000000" w:rsidP="0062512F">
      <w:pPr>
        <w:ind w:firstLine="720"/>
      </w:pPr>
      <w:r>
        <w:t xml:space="preserve">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script MySQL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criar</w:t>
      </w:r>
      <w:proofErr w:type="spellEnd"/>
      <w:r>
        <w:t xml:space="preserve"> o banco Biblioteca Geek. Ele </w:t>
      </w:r>
      <w:proofErr w:type="spellStart"/>
      <w:r>
        <w:t>cria</w:t>
      </w:r>
      <w:proofErr w:type="spellEnd"/>
      <w:r>
        <w:t xml:space="preserve"> a base </w:t>
      </w:r>
      <w:proofErr w:type="spellStart"/>
      <w:r>
        <w:t>biblioteca</w:t>
      </w:r>
      <w:proofErr w:type="spellEnd"/>
      <w:r>
        <w:t xml:space="preserve">, as seis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, as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estrangeiras</w:t>
      </w:r>
      <w:proofErr w:type="spellEnd"/>
      <w:r>
        <w:t xml:space="preserve">, </w:t>
      </w:r>
      <w:proofErr w:type="spellStart"/>
      <w:r>
        <w:t>índices</w:t>
      </w:r>
      <w:proofErr w:type="spellEnd"/>
      <w:r>
        <w:t xml:space="preserve"> e </w:t>
      </w:r>
      <w:proofErr w:type="spellStart"/>
      <w:r>
        <w:t>alguns</w:t>
      </w:r>
      <w:proofErr w:type="spellEnd"/>
      <w:r>
        <w:t xml:space="preserve"> dados de </w:t>
      </w:r>
      <w:proofErr w:type="spellStart"/>
      <w:r>
        <w:t>exemplo</w:t>
      </w:r>
      <w:proofErr w:type="spellEnd"/>
      <w:r>
        <w:t xml:space="preserve"> para </w:t>
      </w:r>
      <w:proofErr w:type="spellStart"/>
      <w:r>
        <w:t>validação</w:t>
      </w:r>
      <w:proofErr w:type="spellEnd"/>
      <w:r>
        <w:t xml:space="preserve">. A </w:t>
      </w:r>
      <w:proofErr w:type="spellStart"/>
      <w:r>
        <w:t>senha</w:t>
      </w:r>
      <w:proofErr w:type="spellEnd"/>
      <w:r>
        <w:t xml:space="preserve"> do MySQL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armazenada</w:t>
      </w:r>
      <w:proofErr w:type="spellEnd"/>
      <w:r>
        <w:t xml:space="preserve"> no script do </w:t>
      </w:r>
      <w:proofErr w:type="spellStart"/>
      <w:r>
        <w:t>projeto</w:t>
      </w:r>
      <w:proofErr w:type="spellEnd"/>
      <w:r>
        <w:t>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264F249E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705920E0" w14:textId="77777777" w:rsidR="001102E9" w:rsidRDefault="00000000">
            <w:pPr>
              <w:spacing w:line="240" w:lineRule="auto"/>
              <w:jc w:val="left"/>
            </w:pPr>
            <w:r>
              <w:rPr>
                <w:sz w:val="16"/>
              </w:rPr>
              <w:t xml:space="preserve">CREATE DATABASE IF NOT EXISTS </w:t>
            </w:r>
            <w:proofErr w:type="spellStart"/>
            <w:r>
              <w:rPr>
                <w:sz w:val="16"/>
              </w:rPr>
              <w:t>biblioteca</w:t>
            </w:r>
            <w:proofErr w:type="spellEnd"/>
            <w:r>
              <w:rPr>
                <w:sz w:val="16"/>
              </w:rPr>
              <w:br/>
              <w:t xml:space="preserve">  CHARACTER SET utf8mb4</w:t>
            </w:r>
            <w:r>
              <w:rPr>
                <w:sz w:val="16"/>
              </w:rPr>
              <w:br/>
              <w:t xml:space="preserve">  COLLATE utf8mb4_unicode_ci;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USE </w:t>
            </w:r>
            <w:proofErr w:type="spellStart"/>
            <w:r>
              <w:rPr>
                <w:sz w:val="16"/>
              </w:rPr>
              <w:t>biblioteca</w:t>
            </w:r>
            <w:proofErr w:type="spellEnd"/>
            <w:r>
              <w:rPr>
                <w:sz w:val="16"/>
              </w:rPr>
              <w:t>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CREATE TABLE IF NOT EXISTS </w:t>
            </w:r>
            <w:proofErr w:type="spellStart"/>
            <w:r>
              <w:rPr>
                <w:sz w:val="16"/>
              </w:rPr>
              <w:t>autor</w:t>
            </w:r>
            <w:proofErr w:type="spellEnd"/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nome</w:t>
            </w:r>
            <w:proofErr w:type="spellEnd"/>
            <w:r>
              <w:rPr>
                <w:sz w:val="16"/>
              </w:rPr>
              <w:t xml:space="preserve"> VARCHAR(120)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nacionalidade</w:t>
            </w:r>
            <w:proofErr w:type="spellEnd"/>
            <w:r>
              <w:rPr>
                <w:sz w:val="16"/>
              </w:rPr>
              <w:t xml:space="preserve"> VARCHAR(60)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CREATE TABLE IF NOT EXISTS </w:t>
            </w:r>
            <w:proofErr w:type="spellStart"/>
            <w:r>
              <w:rPr>
                <w:sz w:val="16"/>
              </w:rPr>
              <w:t>editora</w:t>
            </w:r>
            <w:proofErr w:type="spellEnd"/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nome</w:t>
            </w:r>
            <w:proofErr w:type="spellEnd"/>
            <w:r>
              <w:rPr>
                <w:sz w:val="16"/>
              </w:rPr>
              <w:t xml:space="preserve"> VARCHAR(120)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cidade</w:t>
            </w:r>
            <w:proofErr w:type="spellEnd"/>
            <w:r>
              <w:rPr>
                <w:sz w:val="16"/>
              </w:rPr>
              <w:t xml:space="preserve"> VARCHAR(80)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CREATE TABLE IF NOT EXISTS </w:t>
            </w:r>
            <w:proofErr w:type="spellStart"/>
            <w:r>
              <w:rPr>
                <w:sz w:val="16"/>
              </w:rPr>
              <w:t>aluno</w:t>
            </w:r>
            <w:proofErr w:type="spellEnd"/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nome</w:t>
            </w:r>
            <w:proofErr w:type="spellEnd"/>
            <w:r>
              <w:rPr>
                <w:sz w:val="16"/>
              </w:rPr>
              <w:t xml:space="preserve"> VARCHAR(120) NOT NULL,</w:t>
            </w:r>
            <w:r>
              <w:rPr>
                <w:sz w:val="16"/>
              </w:rPr>
              <w:br/>
              <w:t xml:space="preserve">    matricula VARCHAR(30) NOT NULL UNIQUE,</w:t>
            </w:r>
            <w:r>
              <w:rPr>
                <w:sz w:val="16"/>
              </w:rPr>
              <w:br/>
              <w:t xml:space="preserve">    email VARCHAR(150),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telefone</w:t>
            </w:r>
            <w:proofErr w:type="spellEnd"/>
            <w:r>
              <w:rPr>
                <w:sz w:val="16"/>
              </w:rPr>
              <w:t xml:space="preserve"> VARCHAR(20)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CREATE TABLE IF NOT EXISTS </w:t>
            </w:r>
            <w:proofErr w:type="spellStart"/>
            <w:r>
              <w:rPr>
                <w:sz w:val="16"/>
              </w:rPr>
              <w:t>livro</w:t>
            </w:r>
            <w:proofErr w:type="spellEnd"/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titulo</w:t>
            </w:r>
            <w:proofErr w:type="spellEnd"/>
            <w:r>
              <w:rPr>
                <w:sz w:val="16"/>
              </w:rPr>
              <w:t xml:space="preserve"> VARCHAR(160)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isbn</w:t>
            </w:r>
            <w:proofErr w:type="spellEnd"/>
            <w:r>
              <w:rPr>
                <w:sz w:val="16"/>
              </w:rPr>
              <w:t xml:space="preserve"> VARCHAR(20) UNIQUE,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categoria</w:t>
            </w:r>
            <w:proofErr w:type="spellEnd"/>
            <w:r>
              <w:rPr>
                <w:sz w:val="16"/>
              </w:rPr>
              <w:t xml:space="preserve"> VARCHAR(80),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ano_publicacao</w:t>
            </w:r>
            <w:proofErr w:type="spellEnd"/>
            <w:r>
              <w:rPr>
                <w:sz w:val="16"/>
              </w:rPr>
              <w:t xml:space="preserve"> INT,</w:t>
            </w:r>
          </w:p>
        </w:tc>
      </w:tr>
    </w:tbl>
    <w:p w14:paraId="453C82F6" w14:textId="77777777" w:rsidR="001102E9" w:rsidRDefault="001102E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636B7431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3D78EEBC" w14:textId="77777777" w:rsidR="001102E9" w:rsidRDefault="00000000">
            <w:pPr>
              <w:spacing w:line="240" w:lineRule="auto"/>
              <w:jc w:val="left"/>
            </w:pPr>
            <w:r>
              <w:rPr>
                <w:sz w:val="16"/>
              </w:rPr>
              <w:t xml:space="preserve">    </w:t>
            </w:r>
            <w:proofErr w:type="spellStart"/>
            <w:r>
              <w:rPr>
                <w:sz w:val="16"/>
              </w:rPr>
              <w:t>quantidade_total</w:t>
            </w:r>
            <w:proofErr w:type="spellEnd"/>
            <w:r>
              <w:rPr>
                <w:sz w:val="16"/>
              </w:rPr>
              <w:t xml:space="preserve"> INT NOT NULL DEFAULT 1,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quantidade_disponivel</w:t>
            </w:r>
            <w:proofErr w:type="spellEnd"/>
            <w:r>
              <w:rPr>
                <w:sz w:val="16"/>
              </w:rPr>
              <w:t xml:space="preserve"> INT NOT NULL DEFAULT 1,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autor_id</w:t>
            </w:r>
            <w:proofErr w:type="spellEnd"/>
            <w:r>
              <w:rPr>
                <w:sz w:val="16"/>
              </w:rPr>
              <w:t xml:space="preserve"> BIGINT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editora_id</w:t>
            </w:r>
            <w:proofErr w:type="spellEnd"/>
            <w:r>
              <w:rPr>
                <w:sz w:val="16"/>
              </w:rPr>
              <w:t xml:space="preserve"> BIGINT NOT NULL,</w:t>
            </w:r>
            <w:r>
              <w:rPr>
                <w:sz w:val="16"/>
              </w:rPr>
              <w:br/>
              <w:t xml:space="preserve">    CONSTRAINT </w:t>
            </w:r>
            <w:proofErr w:type="spellStart"/>
            <w:r>
              <w:rPr>
                <w:sz w:val="16"/>
              </w:rPr>
              <w:t>fk_livro_autor</w:t>
            </w:r>
            <w:proofErr w:type="spellEnd"/>
            <w:r>
              <w:rPr>
                <w:sz w:val="16"/>
              </w:rPr>
              <w:t xml:space="preserve"> FOREIGN KEY (</w:t>
            </w:r>
            <w:proofErr w:type="spellStart"/>
            <w:r>
              <w:rPr>
                <w:sz w:val="16"/>
              </w:rPr>
              <w:t>autor_id</w:t>
            </w:r>
            <w:proofErr w:type="spellEnd"/>
            <w:r>
              <w:rPr>
                <w:sz w:val="16"/>
              </w:rPr>
              <w:t xml:space="preserve">) REFERENCES </w:t>
            </w:r>
            <w:proofErr w:type="spellStart"/>
            <w:r>
              <w:rPr>
                <w:sz w:val="16"/>
              </w:rPr>
              <w:t>autor</w:t>
            </w:r>
            <w:proofErr w:type="spellEnd"/>
            <w:r>
              <w:rPr>
                <w:sz w:val="16"/>
              </w:rPr>
              <w:t>(id),</w:t>
            </w:r>
            <w:r>
              <w:rPr>
                <w:sz w:val="16"/>
              </w:rPr>
              <w:br/>
              <w:t xml:space="preserve">    CONSTRAINT </w:t>
            </w:r>
            <w:proofErr w:type="spellStart"/>
            <w:r>
              <w:rPr>
                <w:sz w:val="16"/>
              </w:rPr>
              <w:t>fk_livro_editora</w:t>
            </w:r>
            <w:proofErr w:type="spellEnd"/>
            <w:r>
              <w:rPr>
                <w:sz w:val="16"/>
              </w:rPr>
              <w:t xml:space="preserve"> FOREIGN KEY (</w:t>
            </w:r>
            <w:proofErr w:type="spellStart"/>
            <w:r>
              <w:rPr>
                <w:sz w:val="16"/>
              </w:rPr>
              <w:t>editora_id</w:t>
            </w:r>
            <w:proofErr w:type="spellEnd"/>
            <w:r>
              <w:rPr>
                <w:sz w:val="16"/>
              </w:rPr>
              <w:t xml:space="preserve">) REFERENCES </w:t>
            </w:r>
            <w:proofErr w:type="spellStart"/>
            <w:r>
              <w:rPr>
                <w:sz w:val="16"/>
              </w:rPr>
              <w:t>editora</w:t>
            </w:r>
            <w:proofErr w:type="spellEnd"/>
            <w:r>
              <w:rPr>
                <w:sz w:val="16"/>
              </w:rPr>
              <w:t>(id)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CREATE TABLE IF NOT EXISTS </w:t>
            </w:r>
            <w:proofErr w:type="spellStart"/>
            <w:r>
              <w:rPr>
                <w:sz w:val="16"/>
              </w:rPr>
              <w:t>emprestimo</w:t>
            </w:r>
            <w:proofErr w:type="spellEnd"/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livro_id</w:t>
            </w:r>
            <w:proofErr w:type="spellEnd"/>
            <w:r>
              <w:rPr>
                <w:sz w:val="16"/>
              </w:rPr>
              <w:t xml:space="preserve"> BIGINT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aluno_id</w:t>
            </w:r>
            <w:proofErr w:type="spellEnd"/>
            <w:r>
              <w:rPr>
                <w:sz w:val="16"/>
              </w:rPr>
              <w:t xml:space="preserve"> BIGINT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data_emprestimo</w:t>
            </w:r>
            <w:proofErr w:type="spellEnd"/>
            <w:r>
              <w:rPr>
                <w:sz w:val="16"/>
              </w:rPr>
              <w:t xml:space="preserve"> DATE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data_prevista_devolucao</w:t>
            </w:r>
            <w:proofErr w:type="spellEnd"/>
            <w:r>
              <w:rPr>
                <w:sz w:val="16"/>
              </w:rPr>
              <w:t xml:space="preserve"> DATE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data_devolucao</w:t>
            </w:r>
            <w:proofErr w:type="spellEnd"/>
            <w:r>
              <w:rPr>
                <w:sz w:val="16"/>
              </w:rPr>
              <w:t xml:space="preserve"> DATE,</w:t>
            </w:r>
            <w:r>
              <w:rPr>
                <w:sz w:val="16"/>
              </w:rPr>
              <w:br/>
              <w:t xml:space="preserve">    status VARCHAR(20) NOT NULL,</w:t>
            </w:r>
            <w:r>
              <w:rPr>
                <w:sz w:val="16"/>
              </w:rPr>
              <w:br/>
              <w:t xml:space="preserve">    CONSTRAINT </w:t>
            </w:r>
            <w:proofErr w:type="spellStart"/>
            <w:r>
              <w:rPr>
                <w:sz w:val="16"/>
              </w:rPr>
              <w:t>fk_emprestimo_livro</w:t>
            </w:r>
            <w:proofErr w:type="spellEnd"/>
            <w:r>
              <w:rPr>
                <w:sz w:val="16"/>
              </w:rPr>
              <w:t xml:space="preserve"> FOREIGN KEY (</w:t>
            </w:r>
            <w:proofErr w:type="spellStart"/>
            <w:r>
              <w:rPr>
                <w:sz w:val="16"/>
              </w:rPr>
              <w:t>livro_id</w:t>
            </w:r>
            <w:proofErr w:type="spellEnd"/>
            <w:r>
              <w:rPr>
                <w:sz w:val="16"/>
              </w:rPr>
              <w:t xml:space="preserve">) REFERENCES </w:t>
            </w:r>
            <w:proofErr w:type="spellStart"/>
            <w:r>
              <w:rPr>
                <w:sz w:val="16"/>
              </w:rPr>
              <w:t>livro</w:t>
            </w:r>
            <w:proofErr w:type="spellEnd"/>
            <w:r>
              <w:rPr>
                <w:sz w:val="16"/>
              </w:rPr>
              <w:t>(id),</w:t>
            </w:r>
            <w:r>
              <w:rPr>
                <w:sz w:val="16"/>
              </w:rPr>
              <w:br/>
              <w:t xml:space="preserve">    CONSTRAINT </w:t>
            </w:r>
            <w:proofErr w:type="spellStart"/>
            <w:r>
              <w:rPr>
                <w:sz w:val="16"/>
              </w:rPr>
              <w:t>fk_emprestimo_aluno</w:t>
            </w:r>
            <w:proofErr w:type="spellEnd"/>
            <w:r>
              <w:rPr>
                <w:sz w:val="16"/>
              </w:rPr>
              <w:t xml:space="preserve"> FOREIGN KEY (</w:t>
            </w:r>
            <w:proofErr w:type="spellStart"/>
            <w:r>
              <w:rPr>
                <w:sz w:val="16"/>
              </w:rPr>
              <w:t>aluno_id</w:t>
            </w:r>
            <w:proofErr w:type="spellEnd"/>
            <w:r>
              <w:rPr>
                <w:sz w:val="16"/>
              </w:rPr>
              <w:t xml:space="preserve">) REFERENCES </w:t>
            </w:r>
            <w:proofErr w:type="spellStart"/>
            <w:r>
              <w:rPr>
                <w:sz w:val="16"/>
              </w:rPr>
              <w:t>aluno</w:t>
            </w:r>
            <w:proofErr w:type="spellEnd"/>
            <w:r>
              <w:rPr>
                <w:sz w:val="16"/>
              </w:rPr>
              <w:t>(id)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r>
              <w:rPr>
                <w:sz w:val="16"/>
              </w:rPr>
              <w:lastRenderedPageBreak/>
              <w:t xml:space="preserve">CREATE TABLE IF NOT EXISTS </w:t>
            </w:r>
            <w:proofErr w:type="spellStart"/>
            <w:r>
              <w:rPr>
                <w:sz w:val="16"/>
              </w:rPr>
              <w:t>multa</w:t>
            </w:r>
            <w:proofErr w:type="spellEnd"/>
            <w:r>
              <w:rPr>
                <w:sz w:val="16"/>
              </w:rPr>
              <w:t xml:space="preserve"> (</w:t>
            </w:r>
            <w:r>
              <w:rPr>
                <w:sz w:val="16"/>
              </w:rPr>
              <w:br/>
              <w:t xml:space="preserve">    id BIGINT AUTO_INCREMENT PRIMARY KEY,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emprestimo_id</w:t>
            </w:r>
            <w:proofErr w:type="spellEnd"/>
            <w:r>
              <w:rPr>
                <w:sz w:val="16"/>
              </w:rPr>
              <w:t xml:space="preserve"> BIGINT NOT NULL UNIQUE,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dias_atraso</w:t>
            </w:r>
            <w:proofErr w:type="spellEnd"/>
            <w:r>
              <w:rPr>
                <w:sz w:val="16"/>
              </w:rPr>
              <w:t xml:space="preserve"> INT NOT NULL,</w:t>
            </w:r>
            <w:r>
              <w:rPr>
                <w:sz w:val="16"/>
              </w:rPr>
              <w:br/>
              <w:t xml:space="preserve">    valor DECIMAL(10,2) NOT NULL,</w:t>
            </w:r>
            <w:r>
              <w:rPr>
                <w:sz w:val="16"/>
              </w:rPr>
              <w:br/>
              <w:t xml:space="preserve">    status VARCHAR(20)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data_geracao</w:t>
            </w:r>
            <w:proofErr w:type="spellEnd"/>
            <w:r>
              <w:rPr>
                <w:sz w:val="16"/>
              </w:rPr>
              <w:t xml:space="preserve"> DATE NOT NULL,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data_pagamento</w:t>
            </w:r>
            <w:proofErr w:type="spellEnd"/>
            <w:r>
              <w:rPr>
                <w:sz w:val="16"/>
              </w:rPr>
              <w:t xml:space="preserve"> DATE,</w:t>
            </w:r>
            <w:r>
              <w:rPr>
                <w:sz w:val="16"/>
              </w:rPr>
              <w:br/>
              <w:t xml:space="preserve">    CONSTRAINT </w:t>
            </w:r>
            <w:proofErr w:type="spellStart"/>
            <w:r>
              <w:rPr>
                <w:sz w:val="16"/>
              </w:rPr>
              <w:t>fk_multa_emprestimo</w:t>
            </w:r>
            <w:proofErr w:type="spellEnd"/>
            <w:r>
              <w:rPr>
                <w:sz w:val="16"/>
              </w:rPr>
              <w:t xml:space="preserve"> FOREIGN KEY (</w:t>
            </w:r>
            <w:proofErr w:type="spellStart"/>
            <w:r>
              <w:rPr>
                <w:sz w:val="16"/>
              </w:rPr>
              <w:t>emprestimo_id</w:t>
            </w:r>
            <w:proofErr w:type="spellEnd"/>
            <w:r>
              <w:rPr>
                <w:sz w:val="16"/>
              </w:rPr>
              <w:t xml:space="preserve">) REFERENCES </w:t>
            </w:r>
            <w:proofErr w:type="spellStart"/>
            <w:r>
              <w:rPr>
                <w:sz w:val="16"/>
              </w:rPr>
              <w:t>emprestimo</w:t>
            </w:r>
            <w:proofErr w:type="spellEnd"/>
            <w:r>
              <w:rPr>
                <w:sz w:val="16"/>
              </w:rPr>
              <w:t>(id)</w:t>
            </w:r>
            <w:r>
              <w:rPr>
                <w:sz w:val="16"/>
              </w:rPr>
              <w:br/>
              <w:t>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CREATE INDEX </w:t>
            </w:r>
            <w:proofErr w:type="spellStart"/>
            <w:r>
              <w:rPr>
                <w:sz w:val="16"/>
              </w:rPr>
              <w:t>idx_livro_titulo</w:t>
            </w:r>
            <w:proofErr w:type="spellEnd"/>
            <w:r>
              <w:rPr>
                <w:sz w:val="16"/>
              </w:rPr>
              <w:t xml:space="preserve"> ON </w:t>
            </w:r>
            <w:proofErr w:type="spellStart"/>
            <w:r>
              <w:rPr>
                <w:sz w:val="16"/>
              </w:rPr>
              <w:t>livro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titulo</w:t>
            </w:r>
            <w:proofErr w:type="spellEnd"/>
            <w:r>
              <w:rPr>
                <w:sz w:val="16"/>
              </w:rPr>
              <w:t>);</w:t>
            </w:r>
          </w:p>
        </w:tc>
      </w:tr>
    </w:tbl>
    <w:p w14:paraId="2C556A19" w14:textId="77777777" w:rsidR="001102E9" w:rsidRDefault="001102E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1102E9" w14:paraId="5781CACA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63D402F1" w14:textId="77777777" w:rsidR="001102E9" w:rsidRDefault="00000000">
            <w:pPr>
              <w:spacing w:line="240" w:lineRule="auto"/>
              <w:jc w:val="left"/>
            </w:pPr>
            <w:r>
              <w:rPr>
                <w:sz w:val="16"/>
              </w:rPr>
              <w:t xml:space="preserve">CREATE INDEX </w:t>
            </w:r>
            <w:proofErr w:type="spellStart"/>
            <w:r>
              <w:rPr>
                <w:sz w:val="16"/>
              </w:rPr>
              <w:t>idx_aluno_nome</w:t>
            </w:r>
            <w:proofErr w:type="spellEnd"/>
            <w:r>
              <w:rPr>
                <w:sz w:val="16"/>
              </w:rPr>
              <w:t xml:space="preserve"> ON </w:t>
            </w:r>
            <w:proofErr w:type="spellStart"/>
            <w:r>
              <w:rPr>
                <w:sz w:val="16"/>
              </w:rPr>
              <w:t>aluno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nome</w:t>
            </w:r>
            <w:proofErr w:type="spellEnd"/>
            <w:r>
              <w:rPr>
                <w:sz w:val="16"/>
              </w:rPr>
              <w:t>);</w:t>
            </w:r>
            <w:r>
              <w:rPr>
                <w:sz w:val="16"/>
              </w:rPr>
              <w:br/>
              <w:t xml:space="preserve">CREATE INDEX </w:t>
            </w:r>
            <w:proofErr w:type="spellStart"/>
            <w:r>
              <w:rPr>
                <w:sz w:val="16"/>
              </w:rPr>
              <w:t>idx_emprestimo_status</w:t>
            </w:r>
            <w:proofErr w:type="spellEnd"/>
            <w:r>
              <w:rPr>
                <w:sz w:val="16"/>
              </w:rPr>
              <w:t xml:space="preserve"> ON </w:t>
            </w:r>
            <w:proofErr w:type="spellStart"/>
            <w:r>
              <w:rPr>
                <w:sz w:val="16"/>
              </w:rPr>
              <w:t>emprestimo</w:t>
            </w:r>
            <w:proofErr w:type="spellEnd"/>
            <w:r>
              <w:rPr>
                <w:sz w:val="16"/>
              </w:rPr>
              <w:t>(status);</w:t>
            </w:r>
            <w:r>
              <w:rPr>
                <w:sz w:val="16"/>
              </w:rPr>
              <w:br/>
              <w:t xml:space="preserve">CREATE INDEX </w:t>
            </w:r>
            <w:proofErr w:type="spellStart"/>
            <w:r>
              <w:rPr>
                <w:sz w:val="16"/>
              </w:rPr>
              <w:t>idx_multa_status</w:t>
            </w:r>
            <w:proofErr w:type="spellEnd"/>
            <w:r>
              <w:rPr>
                <w:sz w:val="16"/>
              </w:rPr>
              <w:t xml:space="preserve"> ON </w:t>
            </w:r>
            <w:proofErr w:type="spellStart"/>
            <w:r>
              <w:rPr>
                <w:sz w:val="16"/>
              </w:rPr>
              <w:t>multa</w:t>
            </w:r>
            <w:proofErr w:type="spellEnd"/>
            <w:r>
              <w:rPr>
                <w:sz w:val="16"/>
              </w:rPr>
              <w:t>(status);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-- DADOS DE EXEMPLO</w:t>
            </w:r>
            <w:r>
              <w:rPr>
                <w:sz w:val="16"/>
              </w:rPr>
              <w:br/>
              <w:t xml:space="preserve">INSERT INTO </w:t>
            </w:r>
            <w:proofErr w:type="spellStart"/>
            <w:r>
              <w:rPr>
                <w:sz w:val="16"/>
              </w:rPr>
              <w:t>autor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nome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nacionalidade</w:t>
            </w:r>
            <w:proofErr w:type="spellEnd"/>
            <w:r>
              <w:rPr>
                <w:sz w:val="16"/>
              </w:rPr>
              <w:t>) VALUES</w:t>
            </w:r>
            <w:r>
              <w:rPr>
                <w:sz w:val="16"/>
              </w:rPr>
              <w:br/>
              <w:t>('Machado de Assis', 'Brasileira'),</w:t>
            </w:r>
            <w:r>
              <w:rPr>
                <w:sz w:val="16"/>
              </w:rPr>
              <w:br/>
              <w:t>('Antoine de Saint-Exupéry', 'Francesa');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INSERT INTO </w:t>
            </w:r>
            <w:proofErr w:type="spellStart"/>
            <w:r>
              <w:rPr>
                <w:sz w:val="16"/>
              </w:rPr>
              <w:t>editora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nome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cidade</w:t>
            </w:r>
            <w:proofErr w:type="spellEnd"/>
            <w:r>
              <w:rPr>
                <w:sz w:val="16"/>
              </w:rPr>
              <w:t>) VALUES</w:t>
            </w:r>
            <w:r>
              <w:rPr>
                <w:sz w:val="16"/>
              </w:rPr>
              <w:br/>
              <w:t xml:space="preserve">('Editora </w:t>
            </w:r>
            <w:proofErr w:type="spellStart"/>
            <w:r>
              <w:rPr>
                <w:sz w:val="16"/>
              </w:rPr>
              <w:t>Exemplo</w:t>
            </w:r>
            <w:proofErr w:type="spellEnd"/>
            <w:r>
              <w:rPr>
                <w:sz w:val="16"/>
              </w:rPr>
              <w:t>', 'Manaus'),</w:t>
            </w:r>
            <w:r>
              <w:rPr>
                <w:sz w:val="16"/>
              </w:rPr>
              <w:br/>
              <w:t>('Companhia das Letras', 'São Paulo');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INSERT INTO </w:t>
            </w:r>
            <w:proofErr w:type="spellStart"/>
            <w:r>
              <w:rPr>
                <w:sz w:val="16"/>
              </w:rPr>
              <w:t>aluno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nome</w:t>
            </w:r>
            <w:proofErr w:type="spellEnd"/>
            <w:r>
              <w:rPr>
                <w:sz w:val="16"/>
              </w:rPr>
              <w:t xml:space="preserve">, matricula, email, </w:t>
            </w:r>
            <w:proofErr w:type="spellStart"/>
            <w:r>
              <w:rPr>
                <w:sz w:val="16"/>
              </w:rPr>
              <w:t>telefone</w:t>
            </w:r>
            <w:proofErr w:type="spellEnd"/>
            <w:r>
              <w:rPr>
                <w:sz w:val="16"/>
              </w:rPr>
              <w:t>) VALUES</w:t>
            </w:r>
            <w:r>
              <w:rPr>
                <w:sz w:val="16"/>
              </w:rPr>
              <w:br/>
              <w:t>('Ana Silva', '2026001', 'ana@email.com', '(92) 99999-1111'),</w:t>
            </w:r>
            <w:r>
              <w:rPr>
                <w:sz w:val="16"/>
              </w:rPr>
              <w:br/>
              <w:t>('João Santos', '2026002', 'joao@email.com', '(92) 99999-2222');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 xml:space="preserve">INSERT INTO </w:t>
            </w:r>
            <w:proofErr w:type="spellStart"/>
            <w:r>
              <w:rPr>
                <w:sz w:val="16"/>
              </w:rPr>
              <w:t>livro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titulo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isbn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categoria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ano_publicacao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quantidade_total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quantidade_disponivel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autor_id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editora_id</w:t>
            </w:r>
            <w:proofErr w:type="spellEnd"/>
            <w:r>
              <w:rPr>
                <w:sz w:val="16"/>
              </w:rPr>
              <w:t>)</w:t>
            </w:r>
            <w:r>
              <w:rPr>
                <w:sz w:val="16"/>
              </w:rPr>
              <w:br/>
              <w:t xml:space="preserve">SELECT 'Dom </w:t>
            </w:r>
            <w:proofErr w:type="spellStart"/>
            <w:r>
              <w:rPr>
                <w:sz w:val="16"/>
              </w:rPr>
              <w:t>Casmurro</w:t>
            </w:r>
            <w:proofErr w:type="spellEnd"/>
            <w:r>
              <w:rPr>
                <w:sz w:val="16"/>
              </w:rPr>
              <w:t>', '9780000000001', 'Romance', 1899, 3, 3, a.id, e.id</w:t>
            </w:r>
            <w:r>
              <w:rPr>
                <w:sz w:val="16"/>
              </w:rPr>
              <w:br/>
              <w:t xml:space="preserve">FROM </w:t>
            </w:r>
            <w:proofErr w:type="spellStart"/>
            <w:r>
              <w:rPr>
                <w:sz w:val="16"/>
              </w:rPr>
              <w:t>autor</w:t>
            </w:r>
            <w:proofErr w:type="spellEnd"/>
            <w:r>
              <w:rPr>
                <w:sz w:val="16"/>
              </w:rPr>
              <w:t xml:space="preserve"> a, </w:t>
            </w:r>
            <w:proofErr w:type="spellStart"/>
            <w:r>
              <w:rPr>
                <w:sz w:val="16"/>
              </w:rPr>
              <w:t>editora</w:t>
            </w:r>
            <w:proofErr w:type="spellEnd"/>
            <w:r>
              <w:rPr>
                <w:sz w:val="16"/>
              </w:rPr>
              <w:t xml:space="preserve"> e</w:t>
            </w:r>
            <w:r>
              <w:rPr>
                <w:sz w:val="16"/>
              </w:rPr>
              <w:br/>
              <w:t xml:space="preserve">WHERE </w:t>
            </w:r>
            <w:proofErr w:type="spellStart"/>
            <w:r>
              <w:rPr>
                <w:sz w:val="16"/>
              </w:rPr>
              <w:t>a.nome</w:t>
            </w:r>
            <w:proofErr w:type="spellEnd"/>
            <w:r>
              <w:rPr>
                <w:sz w:val="16"/>
              </w:rPr>
              <w:t xml:space="preserve">='Machado de Assis' AND </w:t>
            </w:r>
            <w:proofErr w:type="spellStart"/>
            <w:r>
              <w:rPr>
                <w:sz w:val="16"/>
              </w:rPr>
              <w:t>e.nome</w:t>
            </w:r>
            <w:proofErr w:type="spellEnd"/>
            <w:r>
              <w:rPr>
                <w:sz w:val="16"/>
              </w:rPr>
              <w:t xml:space="preserve">='Editora </w:t>
            </w:r>
            <w:proofErr w:type="spellStart"/>
            <w:r>
              <w:rPr>
                <w:sz w:val="16"/>
              </w:rPr>
              <w:t>Exemplo</w:t>
            </w:r>
            <w:proofErr w:type="spellEnd"/>
            <w:r>
              <w:rPr>
                <w:sz w:val="16"/>
              </w:rPr>
              <w:t>'</w:t>
            </w:r>
            <w:r>
              <w:rPr>
                <w:sz w:val="16"/>
              </w:rPr>
              <w:br/>
              <w:t>LIMIT 1;</w:t>
            </w:r>
          </w:p>
        </w:tc>
      </w:tr>
    </w:tbl>
    <w:p w14:paraId="294D8F29" w14:textId="77777777" w:rsidR="001102E9" w:rsidRDefault="001102E9"/>
    <w:p w14:paraId="1F79E154" w14:textId="77777777" w:rsidR="001102E9" w:rsidRDefault="00000000">
      <w:pPr>
        <w:spacing w:line="240" w:lineRule="auto"/>
        <w:jc w:val="center"/>
      </w:pPr>
      <w:r>
        <w:rPr>
          <w:i/>
          <w:sz w:val="20"/>
        </w:rPr>
        <w:t xml:space="preserve">Quadro 2 – Script MySQL da Biblioteca Geek. Fonte: </w:t>
      </w:r>
      <w:proofErr w:type="spellStart"/>
      <w:r>
        <w:rPr>
          <w:i/>
          <w:sz w:val="20"/>
        </w:rPr>
        <w:t>código-fonte</w:t>
      </w:r>
      <w:proofErr w:type="spellEnd"/>
      <w:r>
        <w:rPr>
          <w:i/>
          <w:sz w:val="20"/>
        </w:rPr>
        <w:t xml:space="preserve"> do </w:t>
      </w:r>
      <w:proofErr w:type="spellStart"/>
      <w:r>
        <w:rPr>
          <w:i/>
          <w:sz w:val="20"/>
        </w:rPr>
        <w:t>projeto</w:t>
      </w:r>
      <w:proofErr w:type="spellEnd"/>
      <w:r>
        <w:rPr>
          <w:i/>
          <w:sz w:val="20"/>
        </w:rPr>
        <w:t xml:space="preserve"> (2026).</w:t>
      </w:r>
    </w:p>
    <w:p w14:paraId="21C6074B" w14:textId="77777777" w:rsidR="001102E9" w:rsidRDefault="00000000">
      <w:pPr>
        <w:pStyle w:val="SubTitulo"/>
      </w:pPr>
      <w:r>
        <w:t>2.9 CONFIGURAÇÃO DE CONEXÃO MYSQL/JPA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287"/>
      </w:tblGrid>
      <w:tr w:rsidR="001102E9" w14:paraId="741537DD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45128F6E" w14:textId="77777777" w:rsidR="001102E9" w:rsidRDefault="00000000">
            <w:pPr>
              <w:spacing w:line="240" w:lineRule="auto"/>
              <w:jc w:val="left"/>
            </w:pPr>
            <w:r>
              <w:rPr>
                <w:sz w:val="16"/>
              </w:rPr>
              <w:t>spring.application.name=</w:t>
            </w:r>
            <w:proofErr w:type="spellStart"/>
            <w:r>
              <w:rPr>
                <w:sz w:val="16"/>
              </w:rPr>
              <w:t>biblioteca</w:t>
            </w:r>
            <w:proofErr w:type="spellEnd"/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server.port</w:t>
            </w:r>
            <w:proofErr w:type="spellEnd"/>
            <w:proofErr w:type="gramEnd"/>
            <w:r>
              <w:rPr>
                <w:sz w:val="16"/>
              </w:rPr>
              <w:t>=8080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spring.datasource.url=jdbc:mysql://localhost:3306/biblioteca?useSSL=false&amp;serverTimezone=America/Manaus&amp;allowPublicKeyRetrieval=true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spring.datasource.username</w:t>
            </w:r>
            <w:proofErr w:type="spellEnd"/>
            <w:r>
              <w:rPr>
                <w:sz w:val="16"/>
              </w:rPr>
              <w:t>=root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spring.datasource</w:t>
            </w:r>
            <w:proofErr w:type="gramEnd"/>
            <w:r>
              <w:rPr>
                <w:sz w:val="16"/>
              </w:rPr>
              <w:t>.password</w:t>
            </w:r>
            <w:proofErr w:type="spellEnd"/>
            <w:r>
              <w:rPr>
                <w:sz w:val="16"/>
              </w:rPr>
              <w:t>=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spring.datasource</w:t>
            </w:r>
            <w:proofErr w:type="gramEnd"/>
            <w:r>
              <w:rPr>
                <w:sz w:val="16"/>
              </w:rPr>
              <w:t>.driver</w:t>
            </w:r>
            <w:proofErr w:type="spellEnd"/>
            <w:r>
              <w:rPr>
                <w:sz w:val="16"/>
              </w:rPr>
              <w:t>-class-name=</w:t>
            </w:r>
            <w:proofErr w:type="spellStart"/>
            <w:proofErr w:type="gramStart"/>
            <w:r>
              <w:rPr>
                <w:sz w:val="16"/>
              </w:rPr>
              <w:t>com.mysql</w:t>
            </w:r>
            <w:proofErr w:type="gramEnd"/>
            <w:r>
              <w:rPr>
                <w:sz w:val="16"/>
              </w:rPr>
              <w:t>.</w:t>
            </w:r>
            <w:proofErr w:type="gramStart"/>
            <w:r>
              <w:rPr>
                <w:sz w:val="16"/>
              </w:rPr>
              <w:t>cj.jdbc</w:t>
            </w:r>
            <w:proofErr w:type="gramEnd"/>
            <w:r>
              <w:rPr>
                <w:sz w:val="16"/>
              </w:rPr>
              <w:t>.Driver</w:t>
            </w:r>
            <w:proofErr w:type="spellEnd"/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spring.jpa.hibernate.ddl</w:t>
            </w:r>
            <w:proofErr w:type="spellEnd"/>
            <w:r>
              <w:rPr>
                <w:sz w:val="16"/>
              </w:rPr>
              <w:t>-auto=update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spring.jpa.show</w:t>
            </w:r>
            <w:proofErr w:type="gramEnd"/>
            <w:r>
              <w:rPr>
                <w:sz w:val="16"/>
              </w:rPr>
              <w:t>-sql</w:t>
            </w:r>
            <w:proofErr w:type="spellEnd"/>
            <w:r>
              <w:rPr>
                <w:sz w:val="16"/>
              </w:rPr>
              <w:t>=true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spring.jpa.properties</w:t>
            </w:r>
            <w:proofErr w:type="gramEnd"/>
            <w:r>
              <w:rPr>
                <w:sz w:val="16"/>
              </w:rPr>
              <w:t>.</w:t>
            </w:r>
            <w:proofErr w:type="gramStart"/>
            <w:r>
              <w:rPr>
                <w:sz w:val="16"/>
              </w:rPr>
              <w:t>hibernate.format</w:t>
            </w:r>
            <w:proofErr w:type="gramEnd"/>
            <w:r>
              <w:rPr>
                <w:sz w:val="16"/>
              </w:rPr>
              <w:t>_sql</w:t>
            </w:r>
            <w:proofErr w:type="spellEnd"/>
            <w:r>
              <w:rPr>
                <w:sz w:val="16"/>
              </w:rPr>
              <w:t>=true</w:t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spring.jpa.open</w:t>
            </w:r>
            <w:proofErr w:type="spellEnd"/>
            <w:proofErr w:type="gramEnd"/>
            <w:r>
              <w:rPr>
                <w:sz w:val="16"/>
              </w:rPr>
              <w:t>-in-view=false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proofErr w:type="gramStart"/>
            <w:r>
              <w:rPr>
                <w:sz w:val="16"/>
              </w:rPr>
              <w:t>spring.thymeleaf</w:t>
            </w:r>
            <w:proofErr w:type="gramEnd"/>
            <w:r>
              <w:rPr>
                <w:sz w:val="16"/>
              </w:rPr>
              <w:t>.cache</w:t>
            </w:r>
            <w:proofErr w:type="spellEnd"/>
            <w:r>
              <w:rPr>
                <w:sz w:val="16"/>
              </w:rPr>
              <w:t>=false</w:t>
            </w:r>
          </w:p>
        </w:tc>
      </w:tr>
    </w:tbl>
    <w:p w14:paraId="6D0D0F5F" w14:textId="77777777" w:rsidR="001102E9" w:rsidRDefault="001102E9"/>
    <w:p w14:paraId="2913938B" w14:textId="77777777" w:rsidR="001102E9" w:rsidRDefault="00000000" w:rsidP="0062512F">
      <w:pPr>
        <w:ind w:firstLine="720"/>
      </w:pPr>
      <w:r>
        <w:t xml:space="preserve">A </w:t>
      </w:r>
      <w:proofErr w:type="spellStart"/>
      <w:r>
        <w:t>propriedade</w:t>
      </w:r>
      <w:proofErr w:type="spellEnd"/>
      <w:r>
        <w:t xml:space="preserve"> </w:t>
      </w:r>
      <w:proofErr w:type="spellStart"/>
      <w:r>
        <w:t>spring.jpa.hibernate.ddl</w:t>
      </w:r>
      <w:proofErr w:type="spellEnd"/>
      <w:r>
        <w:t xml:space="preserve">-auto=update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Hibernate </w:t>
      </w:r>
      <w:proofErr w:type="spellStart"/>
      <w:r>
        <w:t>atualize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do banco de </w:t>
      </w:r>
      <w:proofErr w:type="spellStart"/>
      <w:r>
        <w:t>acordo</w:t>
      </w:r>
      <w:proofErr w:type="spellEnd"/>
      <w:r>
        <w:t xml:space="preserve"> com as </w:t>
      </w:r>
      <w:proofErr w:type="spellStart"/>
      <w:r>
        <w:t>entidades</w:t>
      </w:r>
      <w:proofErr w:type="spellEnd"/>
      <w:r>
        <w:t xml:space="preserve">. O </w:t>
      </w:r>
      <w:proofErr w:type="spellStart"/>
      <w:r>
        <w:t>endereço</w:t>
      </w:r>
      <w:proofErr w:type="spellEnd"/>
      <w:r>
        <w:t xml:space="preserve"> de </w:t>
      </w:r>
      <w:proofErr w:type="spellStart"/>
      <w:r>
        <w:t>conexão</w:t>
      </w:r>
      <w:proofErr w:type="spellEnd"/>
      <w:r>
        <w:t xml:space="preserve"> </w:t>
      </w:r>
      <w:proofErr w:type="spellStart"/>
      <w:r>
        <w:t>aponta</w:t>
      </w:r>
      <w:proofErr w:type="spellEnd"/>
      <w:r>
        <w:t xml:space="preserve"> para o banco </w:t>
      </w:r>
      <w:proofErr w:type="spellStart"/>
      <w:r>
        <w:t>biblioteca</w:t>
      </w:r>
      <w:proofErr w:type="spellEnd"/>
      <w:r>
        <w:t xml:space="preserve"> no MySQL local. A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configurada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no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publicada</w:t>
      </w:r>
      <w:proofErr w:type="spellEnd"/>
      <w:r>
        <w:t xml:space="preserve"> no GitHub.</w:t>
      </w:r>
    </w:p>
    <w:p w14:paraId="6F1001DA" w14:textId="77777777" w:rsidR="001102E9" w:rsidRDefault="00000000">
      <w:pPr>
        <w:pStyle w:val="SubTitulo"/>
      </w:pPr>
      <w:r>
        <w:lastRenderedPageBreak/>
        <w:t>2.10 ORGANIZAÇÃO DAS RESPONSABILIDADES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102E9" w14:paraId="568F214D" w14:textId="77777777">
        <w:trPr>
          <w:jc w:val="center"/>
        </w:trPr>
        <w:tc>
          <w:tcPr>
            <w:tcW w:w="2835" w:type="dxa"/>
            <w:shd w:val="clear" w:color="auto" w:fill="D9EAF7"/>
          </w:tcPr>
          <w:p w14:paraId="5423F78A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21"/>
              </w:rPr>
              <w:t>Integrante</w:t>
            </w:r>
            <w:proofErr w:type="spellEnd"/>
          </w:p>
        </w:tc>
        <w:tc>
          <w:tcPr>
            <w:tcW w:w="6236" w:type="dxa"/>
            <w:shd w:val="clear" w:color="auto" w:fill="D9EAF7"/>
          </w:tcPr>
          <w:p w14:paraId="02DC3FFB" w14:textId="77777777" w:rsidR="001102E9" w:rsidRDefault="00000000">
            <w:pPr>
              <w:spacing w:line="240" w:lineRule="auto"/>
              <w:jc w:val="left"/>
            </w:pPr>
            <w:proofErr w:type="spellStart"/>
            <w:r>
              <w:rPr>
                <w:b/>
                <w:sz w:val="21"/>
              </w:rPr>
              <w:t>Responsabilidade</w:t>
            </w:r>
            <w:proofErr w:type="spellEnd"/>
            <w:r>
              <w:rPr>
                <w:b/>
                <w:sz w:val="21"/>
              </w:rPr>
              <w:t xml:space="preserve"> principal</w:t>
            </w:r>
          </w:p>
        </w:tc>
      </w:tr>
      <w:tr w:rsidR="001102E9" w14:paraId="4309FC85" w14:textId="77777777">
        <w:trPr>
          <w:jc w:val="center"/>
        </w:trPr>
        <w:tc>
          <w:tcPr>
            <w:tcW w:w="2835" w:type="dxa"/>
            <w:vAlign w:val="center"/>
          </w:tcPr>
          <w:p w14:paraId="4BFD6BC1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Antônio Augusto</w:t>
            </w:r>
          </w:p>
        </w:tc>
        <w:tc>
          <w:tcPr>
            <w:tcW w:w="6236" w:type="dxa"/>
            <w:vAlign w:val="center"/>
          </w:tcPr>
          <w:p w14:paraId="541BA15B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 xml:space="preserve">Banco de dados, </w:t>
            </w:r>
            <w:proofErr w:type="spellStart"/>
            <w:r>
              <w:rPr>
                <w:sz w:val="21"/>
              </w:rPr>
              <w:t>modelagem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configuração</w:t>
            </w:r>
            <w:proofErr w:type="spellEnd"/>
            <w:r>
              <w:rPr>
                <w:sz w:val="21"/>
              </w:rPr>
              <w:t xml:space="preserve"> MySQL/JPA e </w:t>
            </w:r>
            <w:proofErr w:type="spellStart"/>
            <w:r>
              <w:rPr>
                <w:sz w:val="21"/>
              </w:rPr>
              <w:t>entidades</w:t>
            </w:r>
            <w:proofErr w:type="spellEnd"/>
            <w:r>
              <w:rPr>
                <w:sz w:val="21"/>
              </w:rPr>
              <w:t xml:space="preserve"> JPA.</w:t>
            </w:r>
          </w:p>
        </w:tc>
      </w:tr>
      <w:tr w:rsidR="001102E9" w14:paraId="249BC431" w14:textId="77777777">
        <w:trPr>
          <w:jc w:val="center"/>
        </w:trPr>
        <w:tc>
          <w:tcPr>
            <w:tcW w:w="2835" w:type="dxa"/>
            <w:vAlign w:val="center"/>
          </w:tcPr>
          <w:p w14:paraId="712959B3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Chester Amorim</w:t>
            </w:r>
          </w:p>
        </w:tc>
        <w:tc>
          <w:tcPr>
            <w:tcW w:w="6236" w:type="dxa"/>
            <w:vAlign w:val="center"/>
          </w:tcPr>
          <w:p w14:paraId="5A630AA2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 xml:space="preserve">CRUD e </w:t>
            </w:r>
            <w:proofErr w:type="spellStart"/>
            <w:r>
              <w:rPr>
                <w:sz w:val="21"/>
              </w:rPr>
              <w:t>integração</w:t>
            </w:r>
            <w:proofErr w:type="spellEnd"/>
            <w:r>
              <w:rPr>
                <w:sz w:val="21"/>
              </w:rPr>
              <w:t xml:space="preserve"> dos </w:t>
            </w:r>
            <w:proofErr w:type="spellStart"/>
            <w:r>
              <w:rPr>
                <w:sz w:val="21"/>
              </w:rPr>
              <w:t>módulos</w:t>
            </w:r>
            <w:proofErr w:type="spellEnd"/>
            <w:r>
              <w:rPr>
                <w:sz w:val="21"/>
              </w:rPr>
              <w:t xml:space="preserve"> de Autores, </w:t>
            </w:r>
            <w:proofErr w:type="spellStart"/>
            <w:r>
              <w:rPr>
                <w:sz w:val="21"/>
              </w:rPr>
              <w:t>Editoras</w:t>
            </w:r>
            <w:proofErr w:type="spellEnd"/>
            <w:r>
              <w:rPr>
                <w:sz w:val="21"/>
              </w:rPr>
              <w:t xml:space="preserve"> e </w:t>
            </w:r>
            <w:proofErr w:type="spellStart"/>
            <w:r>
              <w:rPr>
                <w:sz w:val="21"/>
              </w:rPr>
              <w:t>Livros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1102E9" w14:paraId="432B951D" w14:textId="77777777">
        <w:trPr>
          <w:jc w:val="center"/>
        </w:trPr>
        <w:tc>
          <w:tcPr>
            <w:tcW w:w="2835" w:type="dxa"/>
            <w:vAlign w:val="center"/>
          </w:tcPr>
          <w:p w14:paraId="06C24F64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Gabriela Mota</w:t>
            </w:r>
          </w:p>
        </w:tc>
        <w:tc>
          <w:tcPr>
            <w:tcW w:w="6236" w:type="dxa"/>
            <w:vAlign w:val="center"/>
          </w:tcPr>
          <w:p w14:paraId="676C5CA8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 xml:space="preserve">CRUD de </w:t>
            </w:r>
            <w:proofErr w:type="spellStart"/>
            <w:r>
              <w:rPr>
                <w:sz w:val="21"/>
              </w:rPr>
              <w:t>Alunos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Empréstimos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Devoluções</w:t>
            </w:r>
            <w:proofErr w:type="spellEnd"/>
            <w:r>
              <w:rPr>
                <w:sz w:val="21"/>
              </w:rPr>
              <w:t xml:space="preserve">, Multas e </w:t>
            </w:r>
            <w:proofErr w:type="spellStart"/>
            <w:r>
              <w:rPr>
                <w:sz w:val="21"/>
              </w:rPr>
              <w:t>regras</w:t>
            </w:r>
            <w:proofErr w:type="spellEnd"/>
            <w:r>
              <w:rPr>
                <w:sz w:val="21"/>
              </w:rPr>
              <w:t xml:space="preserve"> de </w:t>
            </w:r>
            <w:proofErr w:type="spellStart"/>
            <w:r>
              <w:rPr>
                <w:sz w:val="21"/>
              </w:rPr>
              <w:t>negócio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relacionadas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1102E9" w14:paraId="1CCCDEC6" w14:textId="77777777">
        <w:trPr>
          <w:jc w:val="center"/>
        </w:trPr>
        <w:tc>
          <w:tcPr>
            <w:tcW w:w="2835" w:type="dxa"/>
            <w:vAlign w:val="center"/>
          </w:tcPr>
          <w:p w14:paraId="7A044B94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>José Roberto</w:t>
            </w:r>
          </w:p>
        </w:tc>
        <w:tc>
          <w:tcPr>
            <w:tcW w:w="6236" w:type="dxa"/>
            <w:vAlign w:val="center"/>
          </w:tcPr>
          <w:p w14:paraId="11D46900" w14:textId="77777777" w:rsidR="001102E9" w:rsidRDefault="00000000">
            <w:pPr>
              <w:spacing w:line="240" w:lineRule="auto"/>
              <w:jc w:val="left"/>
            </w:pPr>
            <w:r>
              <w:rPr>
                <w:sz w:val="21"/>
              </w:rPr>
              <w:t xml:space="preserve">Front-end Biblioteca Geek, dashboard, templates </w:t>
            </w:r>
            <w:proofErr w:type="spellStart"/>
            <w:r>
              <w:rPr>
                <w:sz w:val="21"/>
              </w:rPr>
              <w:t>Thymeleaf</w:t>
            </w:r>
            <w:proofErr w:type="spellEnd"/>
            <w:r>
              <w:rPr>
                <w:sz w:val="21"/>
              </w:rPr>
              <w:t xml:space="preserve">, CSS/JavaScript e </w:t>
            </w:r>
            <w:proofErr w:type="spellStart"/>
            <w:r>
              <w:rPr>
                <w:sz w:val="21"/>
              </w:rPr>
              <w:t>relatórios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7A8B0720" w14:textId="77777777" w:rsidR="001102E9" w:rsidRDefault="00000000">
      <w:pPr>
        <w:pStyle w:val="SubTitulo"/>
      </w:pPr>
      <w:r>
        <w:t>2.11 REGISTRO CRONOLÓGICO DAS AULAS E ATIVIDADES</w:t>
      </w:r>
    </w:p>
    <w:p w14:paraId="429D557B" w14:textId="77777777" w:rsidR="001102E9" w:rsidRDefault="00000000">
      <w:pPr>
        <w:pStyle w:val="AulaTitulo"/>
      </w:pPr>
      <w:r>
        <w:t>Aula 1 – 30/07/2026 (quinta-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definição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da equipe</w:t>
      </w:r>
    </w:p>
    <w:p w14:paraId="28E51718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Apresentação</w:t>
      </w:r>
      <w:proofErr w:type="spellEnd"/>
      <w:r>
        <w:t xml:space="preserve"> do </w:t>
      </w:r>
      <w:proofErr w:type="spellStart"/>
      <w:r>
        <w:t>desafio</w:t>
      </w:r>
      <w:proofErr w:type="spellEnd"/>
      <w:r>
        <w:t xml:space="preserve">, </w:t>
      </w:r>
      <w:proofErr w:type="spellStart"/>
      <w:r>
        <w:t>escolha</w:t>
      </w:r>
      <w:proofErr w:type="spellEnd"/>
      <w:r>
        <w:t xml:space="preserve"> do Sistema de Controle de Biblioteca, </w:t>
      </w:r>
      <w:proofErr w:type="spellStart"/>
      <w:r>
        <w:t>definição</w:t>
      </w:r>
      <w:proofErr w:type="spellEnd"/>
      <w:r>
        <w:t xml:space="preserve"> do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e </w:t>
      </w:r>
      <w:proofErr w:type="spellStart"/>
      <w:r>
        <w:t>divisão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das </w:t>
      </w:r>
      <w:proofErr w:type="spellStart"/>
      <w:r>
        <w:t>responsabilidades</w:t>
      </w:r>
      <w:proofErr w:type="spellEnd"/>
      <w:r>
        <w:t>.</w:t>
      </w:r>
    </w:p>
    <w:p w14:paraId="77B3AB2A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Levantou</w:t>
      </w:r>
      <w:proofErr w:type="spellEnd"/>
      <w:r>
        <w:t xml:space="preserve"> 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banco e </w:t>
      </w:r>
      <w:proofErr w:type="spellStart"/>
      <w:r>
        <w:t>iniciou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da </w:t>
      </w:r>
      <w:proofErr w:type="spellStart"/>
      <w:r>
        <w:t>modelagem</w:t>
      </w:r>
      <w:proofErr w:type="spellEnd"/>
      <w:r>
        <w:t xml:space="preserve"> de dados.</w:t>
      </w:r>
    </w:p>
    <w:p w14:paraId="42BA53FB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Mapeou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autores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 e </w:t>
      </w:r>
      <w:proofErr w:type="spellStart"/>
      <w:r>
        <w:t>livros</w:t>
      </w:r>
      <w:proofErr w:type="spellEnd"/>
      <w:r>
        <w:t xml:space="preserve"> e as </w:t>
      </w:r>
      <w:proofErr w:type="spellStart"/>
      <w:r>
        <w:t>operações</w:t>
      </w:r>
      <w:proofErr w:type="spellEnd"/>
      <w:r>
        <w:t xml:space="preserve"> CRUD </w:t>
      </w:r>
      <w:proofErr w:type="spellStart"/>
      <w:r>
        <w:t>necessárias</w:t>
      </w:r>
      <w:proofErr w:type="spellEnd"/>
      <w:r>
        <w:t>.</w:t>
      </w:r>
    </w:p>
    <w:p w14:paraId="0134A96A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Levantou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fluxos</w:t>
      </w:r>
      <w:proofErr w:type="spellEnd"/>
      <w:r>
        <w:t xml:space="preserve"> de </w:t>
      </w:r>
      <w:proofErr w:type="spellStart"/>
      <w:r>
        <w:t>alunos</w:t>
      </w:r>
      <w:proofErr w:type="spellEnd"/>
      <w:r>
        <w:t xml:space="preserve">, </w:t>
      </w:r>
      <w:proofErr w:type="spellStart"/>
      <w:r>
        <w:t>empréstimos</w:t>
      </w:r>
      <w:proofErr w:type="spellEnd"/>
      <w:r>
        <w:t xml:space="preserve">, </w:t>
      </w:r>
      <w:proofErr w:type="spellStart"/>
      <w:r>
        <w:t>devoluções</w:t>
      </w:r>
      <w:proofErr w:type="spellEnd"/>
      <w:r>
        <w:t xml:space="preserve"> e </w:t>
      </w:r>
      <w:proofErr w:type="spellStart"/>
      <w:r>
        <w:t>multas</w:t>
      </w:r>
      <w:proofErr w:type="spellEnd"/>
      <w:r>
        <w:t>.</w:t>
      </w:r>
    </w:p>
    <w:p w14:paraId="5C540A31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Iniciou</w:t>
      </w:r>
      <w:proofErr w:type="spellEnd"/>
      <w:r>
        <w:t xml:space="preserve"> a </w:t>
      </w:r>
      <w:proofErr w:type="spellStart"/>
      <w:r>
        <w:t>proposta</w:t>
      </w:r>
      <w:proofErr w:type="spellEnd"/>
      <w:r>
        <w:t xml:space="preserve"> de interface e </w:t>
      </w:r>
      <w:proofErr w:type="spellStart"/>
      <w:r>
        <w:t>organização</w:t>
      </w:r>
      <w:proofErr w:type="spellEnd"/>
      <w:r>
        <w:t xml:space="preserve"> visual do </w:t>
      </w:r>
      <w:proofErr w:type="spellStart"/>
      <w:r>
        <w:t>sistema</w:t>
      </w:r>
      <w:proofErr w:type="spellEnd"/>
      <w:r>
        <w:t>.</w:t>
      </w:r>
    </w:p>
    <w:p w14:paraId="1F17ECF8" w14:textId="77777777" w:rsidR="001102E9" w:rsidRDefault="001102E9"/>
    <w:p w14:paraId="73EAAC00" w14:textId="77777777" w:rsidR="001102E9" w:rsidRDefault="00000000">
      <w:pPr>
        <w:pStyle w:val="AulaTitulo"/>
      </w:pPr>
      <w:r>
        <w:t>Aula 2 – 31/07/2026 (sexta-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levantamento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e </w:t>
      </w:r>
      <w:proofErr w:type="spellStart"/>
      <w:r>
        <w:t>planejamento</w:t>
      </w:r>
      <w:proofErr w:type="spellEnd"/>
    </w:p>
    <w:p w14:paraId="0CD567E6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Definição</w:t>
      </w:r>
      <w:proofErr w:type="spellEnd"/>
      <w:r>
        <w:t xml:space="preserve"> das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etapas</w:t>
      </w:r>
      <w:proofErr w:type="spellEnd"/>
      <w:r>
        <w:t>.</w:t>
      </w:r>
    </w:p>
    <w:p w14:paraId="71FFAB9B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Estruturou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entre Autor, Editora, </w:t>
      </w:r>
      <w:proofErr w:type="spellStart"/>
      <w:r>
        <w:t>Livro</w:t>
      </w:r>
      <w:proofErr w:type="spellEnd"/>
      <w:r>
        <w:t xml:space="preserve">, </w:t>
      </w:r>
      <w:proofErr w:type="spellStart"/>
      <w:r>
        <w:t>Aluno</w:t>
      </w:r>
      <w:proofErr w:type="spellEnd"/>
      <w:r>
        <w:t xml:space="preserve">, </w:t>
      </w:r>
      <w:proofErr w:type="spellStart"/>
      <w:r>
        <w:t>Empréstimo</w:t>
      </w:r>
      <w:proofErr w:type="spellEnd"/>
      <w:r>
        <w:t xml:space="preserve"> e </w:t>
      </w:r>
      <w:proofErr w:type="spellStart"/>
      <w:r>
        <w:t>Multa</w:t>
      </w:r>
      <w:proofErr w:type="spellEnd"/>
      <w:r>
        <w:t>.</w:t>
      </w:r>
    </w:p>
    <w:p w14:paraId="78675D54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Detalhou</w:t>
      </w:r>
      <w:proofErr w:type="spellEnd"/>
      <w:r>
        <w:t xml:space="preserve"> campos e </w:t>
      </w:r>
      <w:proofErr w:type="spellStart"/>
      <w:r>
        <w:t>operações</w:t>
      </w:r>
      <w:proofErr w:type="spellEnd"/>
      <w:r>
        <w:t xml:space="preserve"> dos </w:t>
      </w:r>
      <w:proofErr w:type="spellStart"/>
      <w:r>
        <w:t>cadastros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 e </w:t>
      </w:r>
      <w:proofErr w:type="spellStart"/>
      <w:r>
        <w:t>ajudou</w:t>
      </w:r>
      <w:proofErr w:type="spellEnd"/>
      <w:r>
        <w:t xml:space="preserve"> a </w:t>
      </w:r>
      <w:proofErr w:type="spellStart"/>
      <w:proofErr w:type="gramStart"/>
      <w:r>
        <w:t>definir</w:t>
      </w:r>
      <w:proofErr w:type="spellEnd"/>
      <w:r>
        <w:t xml:space="preserve"> </w:t>
      </w:r>
      <w:proofErr w:type="spellStart"/>
      <w:r>
        <w:t>rotas</w:t>
      </w:r>
      <w:proofErr w:type="spellEnd"/>
      <w:proofErr w:type="gramEnd"/>
      <w:r>
        <w:t xml:space="preserve"> e </w:t>
      </w:r>
      <w:proofErr w:type="spellStart"/>
      <w:r>
        <w:t>serviços</w:t>
      </w:r>
      <w:proofErr w:type="spellEnd"/>
      <w:r>
        <w:t>.</w:t>
      </w:r>
    </w:p>
    <w:p w14:paraId="307461D1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Definiu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disponibilidade</w:t>
      </w:r>
      <w:proofErr w:type="spellEnd"/>
      <w:r>
        <w:t xml:space="preserve">, status do </w:t>
      </w:r>
      <w:proofErr w:type="spellStart"/>
      <w:r>
        <w:t>empréstimo</w:t>
      </w:r>
      <w:proofErr w:type="spellEnd"/>
      <w:r>
        <w:t xml:space="preserve">, </w:t>
      </w:r>
      <w:proofErr w:type="spellStart"/>
      <w:r>
        <w:t>devolução</w:t>
      </w:r>
      <w:proofErr w:type="spellEnd"/>
      <w:r>
        <w:t xml:space="preserve"> e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multa</w:t>
      </w:r>
      <w:proofErr w:type="spellEnd"/>
      <w:r>
        <w:t>.</w:t>
      </w:r>
    </w:p>
    <w:p w14:paraId="7BD963F7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Esboçou</w:t>
      </w:r>
      <w:proofErr w:type="spellEnd"/>
      <w:r>
        <w:t xml:space="preserve"> dashboard, </w:t>
      </w:r>
      <w:proofErr w:type="spellStart"/>
      <w:r>
        <w:t>navegação</w:t>
      </w:r>
      <w:proofErr w:type="spellEnd"/>
      <w:r>
        <w:t xml:space="preserve">, </w:t>
      </w:r>
      <w:proofErr w:type="spellStart"/>
      <w:r>
        <w:t>formulários</w:t>
      </w:r>
      <w:proofErr w:type="spellEnd"/>
      <w:r>
        <w:t xml:space="preserve">, </w:t>
      </w:r>
      <w:proofErr w:type="spellStart"/>
      <w:r>
        <w:t>tabelas</w:t>
      </w:r>
      <w:proofErr w:type="spellEnd"/>
      <w:r>
        <w:t xml:space="preserve"> e </w:t>
      </w:r>
      <w:proofErr w:type="spellStart"/>
      <w:r>
        <w:t>identidade</w:t>
      </w:r>
      <w:proofErr w:type="spellEnd"/>
      <w:r>
        <w:t xml:space="preserve"> visual.</w:t>
      </w:r>
    </w:p>
    <w:p w14:paraId="5DDD0126" w14:textId="77777777" w:rsidR="001102E9" w:rsidRDefault="001102E9"/>
    <w:p w14:paraId="028209EA" w14:textId="77777777" w:rsidR="001102E9" w:rsidRDefault="00000000">
      <w:pPr>
        <w:pStyle w:val="AulaTitulo"/>
      </w:pPr>
      <w:r>
        <w:lastRenderedPageBreak/>
        <w:t>Aula 3 – 03/08/2026 (</w:t>
      </w:r>
      <w:proofErr w:type="spellStart"/>
      <w:r>
        <w:t>segunda-feira</w:t>
      </w:r>
      <w:proofErr w:type="spellEnd"/>
      <w:r>
        <w:t xml:space="preserve">): </w:t>
      </w:r>
      <w:proofErr w:type="spellStart"/>
      <w:r>
        <w:t>preparação</w:t>
      </w:r>
      <w:proofErr w:type="spellEnd"/>
      <w:r>
        <w:t xml:space="preserve"> do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desenvolvimento</w:t>
      </w:r>
      <w:proofErr w:type="spellEnd"/>
    </w:p>
    <w:p w14:paraId="51C31A31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Configuração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Maven/Spring Boot, </w:t>
      </w:r>
      <w:proofErr w:type="spellStart"/>
      <w:r>
        <w:t>estrutura</w:t>
      </w:r>
      <w:proofErr w:type="spellEnd"/>
      <w:r>
        <w:t xml:space="preserve"> de pastas, banco MySQL e </w:t>
      </w:r>
      <w:proofErr w:type="spellStart"/>
      <w:r>
        <w:t>repositório</w:t>
      </w:r>
      <w:proofErr w:type="spellEnd"/>
      <w:r>
        <w:t xml:space="preserve"> Git.</w:t>
      </w:r>
    </w:p>
    <w:p w14:paraId="44D0AEE2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Preparou</w:t>
      </w:r>
      <w:proofErr w:type="spellEnd"/>
      <w:r>
        <w:t xml:space="preserve"> o banco </w:t>
      </w:r>
      <w:proofErr w:type="spellStart"/>
      <w:r>
        <w:t>inicial</w:t>
      </w:r>
      <w:proofErr w:type="spellEnd"/>
      <w:r>
        <w:t xml:space="preserve">, script SQL e </w:t>
      </w:r>
      <w:proofErr w:type="spellStart"/>
      <w:r>
        <w:t>parâmetros</w:t>
      </w:r>
      <w:proofErr w:type="spellEnd"/>
      <w:r>
        <w:t xml:space="preserve"> de </w:t>
      </w:r>
      <w:proofErr w:type="spellStart"/>
      <w:r>
        <w:t>conexão</w:t>
      </w:r>
      <w:proofErr w:type="spellEnd"/>
      <w:r>
        <w:t xml:space="preserve"> do MySQL/JPA.</w:t>
      </w:r>
    </w:p>
    <w:p w14:paraId="14D1DFDB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Organizou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pacotes</w:t>
      </w:r>
      <w:proofErr w:type="spellEnd"/>
      <w:r>
        <w:t xml:space="preserve"> Repository, Service e Controller dos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acervo</w:t>
      </w:r>
      <w:proofErr w:type="spellEnd"/>
      <w:r>
        <w:t>.</w:t>
      </w:r>
    </w:p>
    <w:p w14:paraId="5285A089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Organizou</w:t>
      </w:r>
      <w:proofErr w:type="spellEnd"/>
      <w:r>
        <w:t xml:space="preserve"> a </w:t>
      </w:r>
      <w:proofErr w:type="spellStart"/>
      <w:r>
        <w:t>estrutura</w:t>
      </w:r>
      <w:proofErr w:type="spellEnd"/>
      <w:r>
        <w:t xml:space="preserve"> para </w:t>
      </w:r>
      <w:proofErr w:type="spellStart"/>
      <w:r>
        <w:t>Aluno</w:t>
      </w:r>
      <w:proofErr w:type="spellEnd"/>
      <w:r>
        <w:t xml:space="preserve">, </w:t>
      </w:r>
      <w:proofErr w:type="spellStart"/>
      <w:r>
        <w:t>Empréstimo</w:t>
      </w:r>
      <w:proofErr w:type="spellEnd"/>
      <w:r>
        <w:t xml:space="preserve"> e </w:t>
      </w:r>
      <w:proofErr w:type="spellStart"/>
      <w:r>
        <w:t>Multa</w:t>
      </w:r>
      <w:proofErr w:type="spellEnd"/>
      <w:r>
        <w:t xml:space="preserve"> e </w:t>
      </w:r>
      <w:proofErr w:type="spellStart"/>
      <w:r>
        <w:t>revisou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>.</w:t>
      </w:r>
    </w:p>
    <w:p w14:paraId="6B6C88A6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Preparou</w:t>
      </w:r>
      <w:proofErr w:type="spellEnd"/>
      <w:r>
        <w:t xml:space="preserve"> a </w:t>
      </w:r>
      <w:proofErr w:type="spellStart"/>
      <w:r>
        <w:t>estrutura</w:t>
      </w:r>
      <w:proofErr w:type="spellEnd"/>
      <w:r>
        <w:t xml:space="preserve"> de resources, templates, static, CSS e JavaScript.</w:t>
      </w:r>
    </w:p>
    <w:p w14:paraId="3DC34330" w14:textId="77777777" w:rsidR="001102E9" w:rsidRDefault="001102E9"/>
    <w:p w14:paraId="06F55E16" w14:textId="77777777" w:rsidR="001102E9" w:rsidRDefault="00000000">
      <w:pPr>
        <w:pStyle w:val="AulaTitulo"/>
      </w:pPr>
      <w:r>
        <w:t>Aula 4 – 06/08/2026 (quinta-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modelagem</w:t>
      </w:r>
      <w:proofErr w:type="spellEnd"/>
      <w:r>
        <w:t xml:space="preserve"> e </w:t>
      </w:r>
      <w:proofErr w:type="spellStart"/>
      <w:r>
        <w:t>entidades</w:t>
      </w:r>
      <w:proofErr w:type="spellEnd"/>
      <w:r>
        <w:t xml:space="preserve"> JPA</w:t>
      </w:r>
    </w:p>
    <w:p w14:paraId="0E2716B6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Construção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da </w:t>
      </w:r>
      <w:proofErr w:type="spellStart"/>
      <w:r>
        <w:t>modelagem</w:t>
      </w:r>
      <w:proofErr w:type="spellEnd"/>
      <w:r>
        <w:t xml:space="preserve"> do banco e das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persistentes</w:t>
      </w:r>
      <w:proofErr w:type="spellEnd"/>
      <w:r>
        <w:t>.</w:t>
      </w:r>
    </w:p>
    <w:p w14:paraId="0C9EF7BF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Consolidou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primárias</w:t>
      </w:r>
      <w:proofErr w:type="spellEnd"/>
      <w:r>
        <w:t>/</w:t>
      </w:r>
      <w:proofErr w:type="spellStart"/>
      <w:r>
        <w:t>estrangeiras</w:t>
      </w:r>
      <w:proofErr w:type="spellEnd"/>
      <w:r>
        <w:t xml:space="preserve"> e </w:t>
      </w:r>
      <w:proofErr w:type="spellStart"/>
      <w:r>
        <w:t>entidades</w:t>
      </w:r>
      <w:proofErr w:type="spellEnd"/>
      <w:r>
        <w:t xml:space="preserve"> JPA.</w:t>
      </w:r>
    </w:p>
    <w:p w14:paraId="499313A2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Revisou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e </w:t>
      </w:r>
      <w:proofErr w:type="spellStart"/>
      <w:r>
        <w:t>relacionamentos</w:t>
      </w:r>
      <w:proofErr w:type="spellEnd"/>
      <w:r>
        <w:t xml:space="preserve"> de Autor, Editora e </w:t>
      </w:r>
      <w:proofErr w:type="spellStart"/>
      <w:r>
        <w:t>Livro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CRUDs.</w:t>
      </w:r>
    </w:p>
    <w:p w14:paraId="2A64FF00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Revisou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e </w:t>
      </w:r>
      <w:proofErr w:type="spellStart"/>
      <w:r>
        <w:t>relacionamentos</w:t>
      </w:r>
      <w:proofErr w:type="spellEnd"/>
      <w:r>
        <w:t xml:space="preserve"> de </w:t>
      </w:r>
      <w:proofErr w:type="spellStart"/>
      <w:r>
        <w:t>Aluno</w:t>
      </w:r>
      <w:proofErr w:type="spellEnd"/>
      <w:r>
        <w:t xml:space="preserve">, </w:t>
      </w:r>
      <w:proofErr w:type="spellStart"/>
      <w:r>
        <w:t>Empréstimo</w:t>
      </w:r>
      <w:proofErr w:type="spellEnd"/>
      <w:r>
        <w:t xml:space="preserve"> e </w:t>
      </w:r>
      <w:proofErr w:type="spellStart"/>
      <w:r>
        <w:t>Multa</w:t>
      </w:r>
      <w:proofErr w:type="spellEnd"/>
      <w:r>
        <w:t>.</w:t>
      </w:r>
    </w:p>
    <w:p w14:paraId="7F9771F9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Preparou</w:t>
      </w:r>
      <w:proofErr w:type="spellEnd"/>
      <w:r>
        <w:t xml:space="preserve"> a </w:t>
      </w:r>
      <w:proofErr w:type="spellStart"/>
      <w:r>
        <w:t>navegação</w:t>
      </w:r>
      <w:proofErr w:type="spellEnd"/>
      <w:r>
        <w:t xml:space="preserve"> da interface para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>.</w:t>
      </w:r>
    </w:p>
    <w:p w14:paraId="6FFC4887" w14:textId="77777777" w:rsidR="001102E9" w:rsidRDefault="001102E9"/>
    <w:p w14:paraId="3C77529D" w14:textId="77777777" w:rsidR="001102E9" w:rsidRDefault="00000000">
      <w:pPr>
        <w:pStyle w:val="AulaTitulo"/>
      </w:pPr>
      <w:r>
        <w:t>Aula 5 – 07/08/2026 (sexta-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implementação</w:t>
      </w:r>
      <w:proofErr w:type="spellEnd"/>
      <w:r>
        <w:t xml:space="preserve"> do </w:t>
      </w:r>
      <w:proofErr w:type="spellStart"/>
      <w:r>
        <w:t>acervo</w:t>
      </w:r>
      <w:proofErr w:type="spellEnd"/>
    </w:p>
    <w:p w14:paraId="48A91658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Início</w:t>
      </w:r>
      <w:proofErr w:type="spellEnd"/>
      <w:r>
        <w:t xml:space="preserve"> da </w:t>
      </w:r>
      <w:proofErr w:type="spellStart"/>
      <w:r>
        <w:t>implementação</w:t>
      </w:r>
      <w:proofErr w:type="spellEnd"/>
      <w:r>
        <w:t xml:space="preserve"> dos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 e testes de </w:t>
      </w:r>
      <w:proofErr w:type="spellStart"/>
      <w:r>
        <w:t>integração</w:t>
      </w:r>
      <w:proofErr w:type="spellEnd"/>
      <w:r>
        <w:t xml:space="preserve"> com as </w:t>
      </w:r>
      <w:proofErr w:type="spellStart"/>
      <w:r>
        <w:t>entidades</w:t>
      </w:r>
      <w:proofErr w:type="spellEnd"/>
      <w:r>
        <w:t>.</w:t>
      </w:r>
    </w:p>
    <w:p w14:paraId="19CB087C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Ajustou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funcionamento</w:t>
      </w:r>
      <w:proofErr w:type="spellEnd"/>
      <w:r>
        <w:t xml:space="preserve"> dos </w:t>
      </w:r>
      <w:proofErr w:type="spellStart"/>
      <w:r>
        <w:t>módulos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>.</w:t>
      </w:r>
    </w:p>
    <w:p w14:paraId="1D1140B6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Implementou</w:t>
      </w:r>
      <w:proofErr w:type="spellEnd"/>
      <w:r>
        <w:t xml:space="preserve"> Repository, Service e Controller de Autor, Editora e </w:t>
      </w:r>
      <w:proofErr w:type="spellStart"/>
      <w:r>
        <w:t>Livro</w:t>
      </w:r>
      <w:proofErr w:type="spellEnd"/>
      <w:r>
        <w:t>.</w:t>
      </w:r>
    </w:p>
    <w:p w14:paraId="39EC3A6B" w14:textId="77777777" w:rsidR="001102E9" w:rsidRDefault="00000000">
      <w:r>
        <w:rPr>
          <w:b/>
        </w:rPr>
        <w:lastRenderedPageBreak/>
        <w:t>Gabriela Mota:</w:t>
      </w:r>
      <w:r>
        <w:t xml:space="preserve"> </w:t>
      </w:r>
      <w:proofErr w:type="spellStart"/>
      <w:r>
        <w:t>Acompanhou</w:t>
      </w:r>
      <w:proofErr w:type="spellEnd"/>
      <w:r>
        <w:t xml:space="preserve"> a </w:t>
      </w:r>
      <w:proofErr w:type="spellStart"/>
      <w:r>
        <w:t>integração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, </w:t>
      </w:r>
      <w:proofErr w:type="spellStart"/>
      <w:r>
        <w:t>verificando</w:t>
      </w:r>
      <w:proofErr w:type="spellEnd"/>
      <w:r>
        <w:t xml:space="preserve">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seriam</w:t>
      </w:r>
      <w:proofErr w:type="spellEnd"/>
      <w:r>
        <w:t xml:space="preserve"> </w:t>
      </w:r>
      <w:proofErr w:type="spellStart"/>
      <w:r>
        <w:t>usadas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empréstimos</w:t>
      </w:r>
      <w:proofErr w:type="spellEnd"/>
      <w:r>
        <w:t>.</w:t>
      </w:r>
    </w:p>
    <w:p w14:paraId="3689EC78" w14:textId="77777777" w:rsidR="001102E9" w:rsidRDefault="00000000">
      <w:r>
        <w:rPr>
          <w:b/>
        </w:rPr>
        <w:t>José Roberto:</w:t>
      </w:r>
      <w:r>
        <w:t xml:space="preserve"> Criou/</w:t>
      </w:r>
      <w:proofErr w:type="spellStart"/>
      <w:r>
        <w:t>organizou</w:t>
      </w:r>
      <w:proofErr w:type="spellEnd"/>
      <w:r>
        <w:t xml:space="preserve"> templates </w:t>
      </w:r>
      <w:proofErr w:type="spellStart"/>
      <w:r>
        <w:t>iniciais</w:t>
      </w:r>
      <w:proofErr w:type="spellEnd"/>
      <w:r>
        <w:t xml:space="preserve"> para </w:t>
      </w:r>
      <w:proofErr w:type="spellStart"/>
      <w:r>
        <w:t>listagem</w:t>
      </w:r>
      <w:proofErr w:type="spellEnd"/>
      <w:r>
        <w:t xml:space="preserve"> e </w:t>
      </w:r>
      <w:proofErr w:type="spellStart"/>
      <w:r>
        <w:t>formulários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>.</w:t>
      </w:r>
    </w:p>
    <w:p w14:paraId="64418A03" w14:textId="77777777" w:rsidR="001102E9" w:rsidRDefault="001102E9"/>
    <w:p w14:paraId="41588DCD" w14:textId="77777777" w:rsidR="001102E9" w:rsidRDefault="00000000">
      <w:pPr>
        <w:pStyle w:val="AulaTitulo"/>
      </w:pPr>
      <w:r>
        <w:t>Aula 6 – 10/08/2026 (</w:t>
      </w:r>
      <w:proofErr w:type="spellStart"/>
      <w:r>
        <w:t>segunda-feira</w:t>
      </w:r>
      <w:proofErr w:type="spellEnd"/>
      <w:r>
        <w:t xml:space="preserve">):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alunos</w:t>
      </w:r>
      <w:proofErr w:type="spellEnd"/>
      <w:r>
        <w:t xml:space="preserve"> e </w:t>
      </w:r>
      <w:proofErr w:type="spellStart"/>
      <w:r>
        <w:t>circulação</w:t>
      </w:r>
      <w:proofErr w:type="spellEnd"/>
    </w:p>
    <w:p w14:paraId="7D44BCD9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Ampliação</w:t>
      </w:r>
      <w:proofErr w:type="spellEnd"/>
      <w:r>
        <w:t xml:space="preserve"> do back-end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aluno</w:t>
      </w:r>
      <w:proofErr w:type="spellEnd"/>
      <w:r>
        <w:t xml:space="preserve"> e </w:t>
      </w:r>
      <w:proofErr w:type="spellStart"/>
      <w:r>
        <w:t>circulação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>.</w:t>
      </w:r>
    </w:p>
    <w:p w14:paraId="510DC6B2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Validou</w:t>
      </w:r>
      <w:proofErr w:type="spellEnd"/>
      <w:r>
        <w:t xml:space="preserve"> as 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do banco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Aluno</w:t>
      </w:r>
      <w:proofErr w:type="spellEnd"/>
      <w:r>
        <w:t xml:space="preserve">, </w:t>
      </w:r>
      <w:proofErr w:type="spellStart"/>
      <w:r>
        <w:t>Empréstimo</w:t>
      </w:r>
      <w:proofErr w:type="spellEnd"/>
      <w:r>
        <w:t xml:space="preserve"> e </w:t>
      </w:r>
      <w:proofErr w:type="spellStart"/>
      <w:r>
        <w:t>Multa</w:t>
      </w:r>
      <w:proofErr w:type="spellEnd"/>
      <w:r>
        <w:t>.</w:t>
      </w:r>
    </w:p>
    <w:p w14:paraId="188C69DE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Revisou</w:t>
      </w:r>
      <w:proofErr w:type="spellEnd"/>
      <w:r>
        <w:t xml:space="preserve"> a </w:t>
      </w:r>
      <w:proofErr w:type="spellStart"/>
      <w:r>
        <w:t>integração</w:t>
      </w:r>
      <w:proofErr w:type="spellEnd"/>
      <w:r>
        <w:t xml:space="preserve"> de </w:t>
      </w:r>
      <w:proofErr w:type="spellStart"/>
      <w:r>
        <w:t>LivroService</w:t>
      </w:r>
      <w:proofErr w:type="spellEnd"/>
      <w:r>
        <w:t xml:space="preserve"> com as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afetam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>.</w:t>
      </w:r>
    </w:p>
    <w:p w14:paraId="5DC61CE6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Implementou</w:t>
      </w:r>
      <w:proofErr w:type="spellEnd"/>
      <w:r>
        <w:t xml:space="preserve"> o CRUD de </w:t>
      </w:r>
      <w:proofErr w:type="spellStart"/>
      <w:r>
        <w:t>Aluno</w:t>
      </w:r>
      <w:proofErr w:type="spellEnd"/>
      <w:r>
        <w:t xml:space="preserve"> e </w:t>
      </w:r>
      <w:proofErr w:type="spellStart"/>
      <w:r>
        <w:t>iniciou</w:t>
      </w:r>
      <w:proofErr w:type="spellEnd"/>
      <w:r>
        <w:t xml:space="preserve"> Repository, Service e Controller de </w:t>
      </w:r>
      <w:proofErr w:type="spellStart"/>
      <w:r>
        <w:t>Empréstimo</w:t>
      </w:r>
      <w:proofErr w:type="spellEnd"/>
      <w:r>
        <w:t xml:space="preserve"> e </w:t>
      </w:r>
      <w:proofErr w:type="spellStart"/>
      <w:r>
        <w:t>Multa</w:t>
      </w:r>
      <w:proofErr w:type="spellEnd"/>
      <w:r>
        <w:t>.</w:t>
      </w:r>
    </w:p>
    <w:p w14:paraId="144F86B0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Avançou</w:t>
      </w:r>
      <w:proofErr w:type="spellEnd"/>
      <w:r>
        <w:t xml:space="preserve"> no layout </w:t>
      </w:r>
      <w:proofErr w:type="spellStart"/>
      <w:r>
        <w:t>compartilhado</w:t>
      </w:r>
      <w:proofErr w:type="spellEnd"/>
      <w:r>
        <w:t xml:space="preserve"> das </w:t>
      </w:r>
      <w:proofErr w:type="spellStart"/>
      <w:r>
        <w:t>páginas</w:t>
      </w:r>
      <w:proofErr w:type="spellEnd"/>
      <w:r>
        <w:t xml:space="preserve"> 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>.</w:t>
      </w:r>
    </w:p>
    <w:p w14:paraId="49EECD54" w14:textId="77777777" w:rsidR="001102E9" w:rsidRDefault="001102E9"/>
    <w:p w14:paraId="6947DC9D" w14:textId="77777777" w:rsidR="001102E9" w:rsidRDefault="00000000">
      <w:pPr>
        <w:pStyle w:val="AulaTitulo"/>
      </w:pPr>
      <w:r>
        <w:t>Aula 7 – 11/08/2026 (</w:t>
      </w:r>
      <w:proofErr w:type="spellStart"/>
      <w:r>
        <w:t>terça-feira</w:t>
      </w:r>
      <w:proofErr w:type="spellEnd"/>
      <w:r>
        <w:t xml:space="preserve">):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empréstimo</w:t>
      </w:r>
      <w:proofErr w:type="spellEnd"/>
      <w:r>
        <w:t xml:space="preserve">, </w:t>
      </w:r>
      <w:proofErr w:type="spellStart"/>
      <w:r>
        <w:t>devolução</w:t>
      </w:r>
      <w:proofErr w:type="spellEnd"/>
      <w:r>
        <w:t xml:space="preserve"> e </w:t>
      </w:r>
      <w:proofErr w:type="spellStart"/>
      <w:r>
        <w:t>multa</w:t>
      </w:r>
      <w:proofErr w:type="spellEnd"/>
    </w:p>
    <w:p w14:paraId="04E76FB8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Implementação</w:t>
      </w:r>
      <w:proofErr w:type="spellEnd"/>
      <w:r>
        <w:t xml:space="preserve"> das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e testes dos </w:t>
      </w:r>
      <w:proofErr w:type="spellStart"/>
      <w:r>
        <w:t>fluxos</w:t>
      </w:r>
      <w:proofErr w:type="spellEnd"/>
      <w:r>
        <w:t xml:space="preserve"> de </w:t>
      </w:r>
      <w:proofErr w:type="spellStart"/>
      <w:r>
        <w:t>circulação</w:t>
      </w:r>
      <w:proofErr w:type="spellEnd"/>
      <w:r>
        <w:t>.</w:t>
      </w:r>
    </w:p>
    <w:p w14:paraId="3DB5A2E9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Validou</w:t>
      </w:r>
      <w:proofErr w:type="spellEnd"/>
      <w:r>
        <w:t xml:space="preserve"> </w:t>
      </w:r>
      <w:proofErr w:type="spellStart"/>
      <w:r>
        <w:t>persistência</w:t>
      </w:r>
      <w:proofErr w:type="spellEnd"/>
      <w:r>
        <w:t xml:space="preserve">,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estrangeiras</w:t>
      </w:r>
      <w:proofErr w:type="spellEnd"/>
      <w:r>
        <w:t xml:space="preserve"> e </w:t>
      </w:r>
      <w:proofErr w:type="spellStart"/>
      <w:r>
        <w:t>consistência</w:t>
      </w:r>
      <w:proofErr w:type="spellEnd"/>
      <w:r>
        <w:t xml:space="preserve"> das </w:t>
      </w:r>
      <w:proofErr w:type="spellStart"/>
      <w:r>
        <w:t>operações</w:t>
      </w:r>
      <w:proofErr w:type="spellEnd"/>
      <w:r>
        <w:t xml:space="preserve"> no banco.</w:t>
      </w:r>
    </w:p>
    <w:p w14:paraId="7C379FE7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Apoiou</w:t>
      </w:r>
      <w:proofErr w:type="spellEnd"/>
      <w:r>
        <w:t xml:space="preserve"> a </w:t>
      </w:r>
      <w:proofErr w:type="spellStart"/>
      <w:r>
        <w:t>integração</w:t>
      </w:r>
      <w:proofErr w:type="spellEnd"/>
      <w:r>
        <w:t xml:space="preserve"> entre </w:t>
      </w:r>
      <w:proofErr w:type="spellStart"/>
      <w:r>
        <w:t>Livro</w:t>
      </w:r>
      <w:proofErr w:type="spellEnd"/>
      <w:r>
        <w:t xml:space="preserve"> e </w:t>
      </w:r>
      <w:proofErr w:type="spellStart"/>
      <w:r>
        <w:t>Empréstimo</w:t>
      </w:r>
      <w:proofErr w:type="spellEnd"/>
      <w:r>
        <w:t xml:space="preserve">,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atualização</w:t>
      </w:r>
      <w:proofErr w:type="spellEnd"/>
      <w:r>
        <w:t xml:space="preserve"> da </w:t>
      </w:r>
      <w:proofErr w:type="spellStart"/>
      <w:r>
        <w:t>disponibilidade</w:t>
      </w:r>
      <w:proofErr w:type="spellEnd"/>
      <w:r>
        <w:t>.</w:t>
      </w:r>
    </w:p>
    <w:p w14:paraId="7CFE6A42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Implementou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disponibilidade</w:t>
      </w:r>
      <w:proofErr w:type="spellEnd"/>
      <w:r>
        <w:t xml:space="preserve">, status EMPRESTADO/DEVOLVIDO/ATRASADO, </w:t>
      </w:r>
      <w:proofErr w:type="spellStart"/>
      <w:r>
        <w:t>devolução</w:t>
      </w:r>
      <w:proofErr w:type="spellEnd"/>
      <w:r>
        <w:t xml:space="preserve"> e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multa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devolução</w:t>
      </w:r>
      <w:proofErr w:type="spellEnd"/>
      <w:r>
        <w:t xml:space="preserve"> </w:t>
      </w:r>
      <w:proofErr w:type="spellStart"/>
      <w:r>
        <w:t>duplicada</w:t>
      </w:r>
      <w:proofErr w:type="spellEnd"/>
      <w:r>
        <w:t>.</w:t>
      </w:r>
    </w:p>
    <w:p w14:paraId="473F643B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Montou</w:t>
      </w:r>
      <w:proofErr w:type="spellEnd"/>
      <w:r>
        <w:t xml:space="preserve"> </w:t>
      </w:r>
      <w:proofErr w:type="spellStart"/>
      <w:r>
        <w:t>formulários</w:t>
      </w:r>
      <w:proofErr w:type="spellEnd"/>
      <w:r>
        <w:t xml:space="preserve"> e </w:t>
      </w:r>
      <w:proofErr w:type="spellStart"/>
      <w:r>
        <w:t>listagens</w:t>
      </w:r>
      <w:proofErr w:type="spellEnd"/>
      <w:r>
        <w:t xml:space="preserve"> para </w:t>
      </w:r>
      <w:proofErr w:type="spellStart"/>
      <w:r>
        <w:t>empréstimos</w:t>
      </w:r>
      <w:proofErr w:type="spellEnd"/>
      <w:r>
        <w:t xml:space="preserve"> e </w:t>
      </w:r>
      <w:proofErr w:type="spellStart"/>
      <w:r>
        <w:t>multas</w:t>
      </w:r>
      <w:proofErr w:type="spellEnd"/>
      <w:r>
        <w:t>.</w:t>
      </w:r>
    </w:p>
    <w:p w14:paraId="65F507D1" w14:textId="77777777" w:rsidR="001102E9" w:rsidRDefault="001102E9"/>
    <w:p w14:paraId="0439DBB5" w14:textId="77777777" w:rsidR="001102E9" w:rsidRDefault="00000000">
      <w:pPr>
        <w:pStyle w:val="AulaTitulo"/>
      </w:pPr>
      <w:r>
        <w:lastRenderedPageBreak/>
        <w:t>Aula 8 – 12/08/2026 (</w:t>
      </w:r>
      <w:proofErr w:type="spellStart"/>
      <w:r>
        <w:t>quarta-feira</w:t>
      </w:r>
      <w:proofErr w:type="spellEnd"/>
      <w:r>
        <w:t>): front-end e dashboard</w:t>
      </w:r>
    </w:p>
    <w:p w14:paraId="3AAE6F1E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Integração</w:t>
      </w:r>
      <w:proofErr w:type="spellEnd"/>
      <w:r>
        <w:t xml:space="preserve"> das </w:t>
      </w:r>
      <w:proofErr w:type="spellStart"/>
      <w:r>
        <w:t>páginas</w:t>
      </w:r>
      <w:proofErr w:type="spellEnd"/>
      <w:r>
        <w:t xml:space="preserve"> com o back-end e </w:t>
      </w:r>
      <w:proofErr w:type="spellStart"/>
      <w:r>
        <w:t>construção</w:t>
      </w:r>
      <w:proofErr w:type="spellEnd"/>
      <w:r>
        <w:t xml:space="preserve"> do </w:t>
      </w:r>
      <w:proofErr w:type="spellStart"/>
      <w:r>
        <w:t>painel</w:t>
      </w:r>
      <w:proofErr w:type="spellEnd"/>
      <w:r>
        <w:t xml:space="preserve"> principal.</w:t>
      </w:r>
    </w:p>
    <w:p w14:paraId="50E9ACDC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Acompanhou</w:t>
      </w:r>
      <w:proofErr w:type="spellEnd"/>
      <w:r>
        <w:t xml:space="preserve"> a </w:t>
      </w:r>
      <w:proofErr w:type="spellStart"/>
      <w:r>
        <w:t>exibição</w:t>
      </w:r>
      <w:proofErr w:type="spellEnd"/>
      <w:r>
        <w:t xml:space="preserve"> dos dados </w:t>
      </w:r>
      <w:proofErr w:type="spellStart"/>
      <w:r>
        <w:t>persistidos</w:t>
      </w:r>
      <w:proofErr w:type="spellEnd"/>
      <w:r>
        <w:t xml:space="preserve"> no dashboard e </w:t>
      </w:r>
      <w:proofErr w:type="spellStart"/>
      <w:r>
        <w:t>nas</w:t>
      </w:r>
      <w:proofErr w:type="spellEnd"/>
      <w:r>
        <w:t xml:space="preserve"> </w:t>
      </w:r>
      <w:proofErr w:type="spellStart"/>
      <w:r>
        <w:t>listagens</w:t>
      </w:r>
      <w:proofErr w:type="spellEnd"/>
      <w:r>
        <w:t>.</w:t>
      </w:r>
    </w:p>
    <w:p w14:paraId="2F996165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Ligou</w:t>
      </w:r>
      <w:proofErr w:type="spellEnd"/>
      <w:r>
        <w:t xml:space="preserve"> as </w:t>
      </w:r>
      <w:proofErr w:type="spellStart"/>
      <w:r>
        <w:t>rotas</w:t>
      </w:r>
      <w:proofErr w:type="spellEnd"/>
      <w:r>
        <w:t xml:space="preserve"> de </w:t>
      </w:r>
      <w:proofErr w:type="spellStart"/>
      <w:r>
        <w:t>autores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 e </w:t>
      </w:r>
      <w:proofErr w:type="spellStart"/>
      <w:r>
        <w:t>livros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templates </w:t>
      </w:r>
      <w:proofErr w:type="spellStart"/>
      <w:r>
        <w:t>correspondentes</w:t>
      </w:r>
      <w:proofErr w:type="spellEnd"/>
      <w:r>
        <w:t>.</w:t>
      </w:r>
    </w:p>
    <w:p w14:paraId="2A3A21A1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Ligou</w:t>
      </w:r>
      <w:proofErr w:type="spellEnd"/>
      <w:r>
        <w:t xml:space="preserve"> as </w:t>
      </w:r>
      <w:proofErr w:type="spellStart"/>
      <w:r>
        <w:t>rotas</w:t>
      </w:r>
      <w:proofErr w:type="spellEnd"/>
      <w:r>
        <w:t xml:space="preserve"> de </w:t>
      </w:r>
      <w:proofErr w:type="spellStart"/>
      <w:r>
        <w:t>alunos</w:t>
      </w:r>
      <w:proofErr w:type="spellEnd"/>
      <w:r>
        <w:t xml:space="preserve">, </w:t>
      </w:r>
      <w:proofErr w:type="spellStart"/>
      <w:r>
        <w:t>empréstimos</w:t>
      </w:r>
      <w:proofErr w:type="spellEnd"/>
      <w:r>
        <w:t xml:space="preserve"> e </w:t>
      </w:r>
      <w:proofErr w:type="spellStart"/>
      <w:r>
        <w:t>multas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templates </w:t>
      </w:r>
      <w:proofErr w:type="spellStart"/>
      <w:r>
        <w:t>correspondentes</w:t>
      </w:r>
      <w:proofErr w:type="spellEnd"/>
      <w:r>
        <w:t>.</w:t>
      </w:r>
    </w:p>
    <w:p w14:paraId="1328F156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Implementou</w:t>
      </w:r>
      <w:proofErr w:type="spellEnd"/>
      <w:r>
        <w:t xml:space="preserve"> a base visual do dashboard, navbar, sidebar, cards, Bootstrap, CSS e JavaScript.</w:t>
      </w:r>
    </w:p>
    <w:p w14:paraId="24BF2D89" w14:textId="77777777" w:rsidR="001102E9" w:rsidRDefault="001102E9"/>
    <w:p w14:paraId="5542AA93" w14:textId="77777777" w:rsidR="001102E9" w:rsidRDefault="00000000">
      <w:pPr>
        <w:pStyle w:val="AulaTitulo"/>
      </w:pPr>
      <w:r>
        <w:t>Aula 9 – 13/08/2026 (quinta-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formulários</w:t>
      </w:r>
      <w:proofErr w:type="spellEnd"/>
      <w:r>
        <w:t xml:space="preserve">, </w:t>
      </w:r>
      <w:proofErr w:type="spellStart"/>
      <w:r>
        <w:t>tabelas</w:t>
      </w:r>
      <w:proofErr w:type="spellEnd"/>
      <w:r>
        <w:t xml:space="preserve"> e </w:t>
      </w:r>
      <w:proofErr w:type="spellStart"/>
      <w:r>
        <w:t>usabilidade</w:t>
      </w:r>
      <w:proofErr w:type="spellEnd"/>
    </w:p>
    <w:p w14:paraId="7996A004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Aprimoramento</w:t>
      </w:r>
      <w:proofErr w:type="spellEnd"/>
      <w:r>
        <w:t xml:space="preserve"> da </w:t>
      </w:r>
      <w:proofErr w:type="spellStart"/>
      <w:r>
        <w:t>navegação</w:t>
      </w:r>
      <w:proofErr w:type="spellEnd"/>
      <w:r>
        <w:t xml:space="preserve">, </w:t>
      </w:r>
      <w:proofErr w:type="spellStart"/>
      <w:r>
        <w:t>validações</w:t>
      </w:r>
      <w:proofErr w:type="spellEnd"/>
      <w:r>
        <w:t xml:space="preserve">, </w:t>
      </w:r>
      <w:proofErr w:type="spellStart"/>
      <w:r>
        <w:t>paginação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 e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interativos</w:t>
      </w:r>
      <w:proofErr w:type="spellEnd"/>
      <w:r>
        <w:t>.</w:t>
      </w:r>
    </w:p>
    <w:p w14:paraId="2285B8C2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Revisou</w:t>
      </w:r>
      <w:proofErr w:type="spellEnd"/>
      <w:r>
        <w:t xml:space="preserve"> </w:t>
      </w:r>
      <w:proofErr w:type="spellStart"/>
      <w:r>
        <w:t>restrições</w:t>
      </w:r>
      <w:proofErr w:type="spellEnd"/>
      <w:r>
        <w:t xml:space="preserve"> do banco e </w:t>
      </w:r>
      <w:proofErr w:type="spellStart"/>
      <w:r>
        <w:t>integridade</w:t>
      </w:r>
      <w:proofErr w:type="spellEnd"/>
      <w:r>
        <w:t xml:space="preserve"> dos dados </w:t>
      </w:r>
      <w:proofErr w:type="spellStart"/>
      <w:r>
        <w:t>exibidos</w:t>
      </w:r>
      <w:proofErr w:type="spellEnd"/>
      <w:r>
        <w:t xml:space="preserve"> e salvos.</w:t>
      </w:r>
    </w:p>
    <w:p w14:paraId="7F0DB554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Testou</w:t>
      </w:r>
      <w:proofErr w:type="spellEnd"/>
      <w:r>
        <w:t xml:space="preserve"> e </w:t>
      </w:r>
      <w:proofErr w:type="spellStart"/>
      <w:r>
        <w:t>ajustou</w:t>
      </w:r>
      <w:proofErr w:type="spellEnd"/>
      <w:r>
        <w:t xml:space="preserve"> </w:t>
      </w:r>
      <w:proofErr w:type="spellStart"/>
      <w:r>
        <w:t>formulários</w:t>
      </w:r>
      <w:proofErr w:type="spellEnd"/>
      <w:r>
        <w:t>/</w:t>
      </w:r>
      <w:proofErr w:type="spellStart"/>
      <w:r>
        <w:t>listagens</w:t>
      </w:r>
      <w:proofErr w:type="spellEnd"/>
      <w:r>
        <w:t xml:space="preserve"> de </w:t>
      </w:r>
      <w:proofErr w:type="spellStart"/>
      <w:r>
        <w:t>autores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 e </w:t>
      </w:r>
      <w:proofErr w:type="spellStart"/>
      <w:r>
        <w:t>livros</w:t>
      </w:r>
      <w:proofErr w:type="spellEnd"/>
      <w:r>
        <w:t>.</w:t>
      </w:r>
    </w:p>
    <w:p w14:paraId="4BF242F6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Testou</w:t>
      </w:r>
      <w:proofErr w:type="spellEnd"/>
      <w:r>
        <w:t xml:space="preserve"> e </w:t>
      </w:r>
      <w:proofErr w:type="spellStart"/>
      <w:r>
        <w:t>ajustou</w:t>
      </w:r>
      <w:proofErr w:type="spellEnd"/>
      <w:r>
        <w:t xml:space="preserve"> </w:t>
      </w:r>
      <w:proofErr w:type="spellStart"/>
      <w:r>
        <w:t>formulários</w:t>
      </w:r>
      <w:proofErr w:type="spellEnd"/>
      <w:r>
        <w:t>/</w:t>
      </w:r>
      <w:proofErr w:type="spellStart"/>
      <w:r>
        <w:t>listagens</w:t>
      </w:r>
      <w:proofErr w:type="spellEnd"/>
      <w:r>
        <w:t xml:space="preserve"> de </w:t>
      </w:r>
      <w:proofErr w:type="spellStart"/>
      <w:r>
        <w:t>alunos</w:t>
      </w:r>
      <w:proofErr w:type="spellEnd"/>
      <w:r>
        <w:t xml:space="preserve">, </w:t>
      </w:r>
      <w:proofErr w:type="spellStart"/>
      <w:r>
        <w:t>empréstimos</w:t>
      </w:r>
      <w:proofErr w:type="spellEnd"/>
      <w:r>
        <w:t xml:space="preserve"> e </w:t>
      </w:r>
      <w:proofErr w:type="spellStart"/>
      <w:r>
        <w:t>multas</w:t>
      </w:r>
      <w:proofErr w:type="spellEnd"/>
      <w:r>
        <w:t>.</w:t>
      </w:r>
    </w:p>
    <w:p w14:paraId="27FFC37E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Implementou</w:t>
      </w:r>
      <w:proofErr w:type="spellEnd"/>
      <w:r>
        <w:t xml:space="preserve"> </w:t>
      </w:r>
      <w:proofErr w:type="spellStart"/>
      <w:r>
        <w:t>responsividade</w:t>
      </w:r>
      <w:proofErr w:type="spellEnd"/>
      <w:r>
        <w:t xml:space="preserve">, </w:t>
      </w:r>
      <w:proofErr w:type="spellStart"/>
      <w:r>
        <w:t>modais</w:t>
      </w:r>
      <w:proofErr w:type="spellEnd"/>
      <w:r>
        <w:t xml:space="preserve">, badges, </w:t>
      </w:r>
      <w:proofErr w:type="spellStart"/>
      <w:r>
        <w:t>alertas</w:t>
      </w:r>
      <w:proofErr w:type="spellEnd"/>
      <w:r>
        <w:t xml:space="preserve">, </w:t>
      </w:r>
      <w:proofErr w:type="spellStart"/>
      <w:r>
        <w:t>tabelas</w:t>
      </w:r>
      <w:proofErr w:type="spellEnd"/>
      <w:r>
        <w:t xml:space="preserve"> e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>.</w:t>
      </w:r>
    </w:p>
    <w:p w14:paraId="19FB705F" w14:textId="77777777" w:rsidR="001102E9" w:rsidRDefault="001102E9"/>
    <w:p w14:paraId="5E12BDCF" w14:textId="77777777" w:rsidR="001102E9" w:rsidRDefault="00000000">
      <w:pPr>
        <w:pStyle w:val="AulaTitulo"/>
      </w:pPr>
      <w:r>
        <w:t>Aula 10 – 14/08/2026 (sexta-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integração</w:t>
      </w:r>
      <w:proofErr w:type="spellEnd"/>
      <w:r>
        <w:t xml:space="preserve"> e </w:t>
      </w:r>
      <w:proofErr w:type="spellStart"/>
      <w:r>
        <w:t>correção</w:t>
      </w:r>
      <w:proofErr w:type="spellEnd"/>
      <w:r>
        <w:t xml:space="preserve"> de </w:t>
      </w:r>
      <w:proofErr w:type="spellStart"/>
      <w:r>
        <w:t>erros</w:t>
      </w:r>
      <w:proofErr w:type="spellEnd"/>
    </w:p>
    <w:p w14:paraId="10088B1D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Execução</w:t>
      </w:r>
      <w:proofErr w:type="spellEnd"/>
      <w:r>
        <w:t xml:space="preserve"> de testes </w:t>
      </w:r>
      <w:proofErr w:type="spellStart"/>
      <w:r>
        <w:t>integrados</w:t>
      </w:r>
      <w:proofErr w:type="spellEnd"/>
      <w:r>
        <w:t xml:space="preserve">, </w:t>
      </w:r>
      <w:proofErr w:type="spellStart"/>
      <w:r>
        <w:t>correção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renderização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da </w:t>
      </w:r>
      <w:proofErr w:type="spellStart"/>
      <w:r>
        <w:t>comunicação</w:t>
      </w:r>
      <w:proofErr w:type="spellEnd"/>
      <w:r>
        <w:t xml:space="preserve"> entre </w:t>
      </w:r>
      <w:proofErr w:type="spellStart"/>
      <w:r>
        <w:t>camadas</w:t>
      </w:r>
      <w:proofErr w:type="spellEnd"/>
      <w:r>
        <w:t>.</w:t>
      </w:r>
    </w:p>
    <w:p w14:paraId="32CD9401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Revisou</w:t>
      </w:r>
      <w:proofErr w:type="spellEnd"/>
      <w:r>
        <w:t xml:space="preserve"> </w:t>
      </w:r>
      <w:proofErr w:type="spellStart"/>
      <w:r>
        <w:t>mapeamentos</w:t>
      </w:r>
      <w:proofErr w:type="spellEnd"/>
      <w:r>
        <w:t xml:space="preserve"> JPA e </w:t>
      </w:r>
      <w:proofErr w:type="spellStart"/>
      <w:r>
        <w:t>relacionamentos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para </w:t>
      </w:r>
      <w:proofErr w:type="spellStart"/>
      <w:r>
        <w:t>carregamento</w:t>
      </w:r>
      <w:proofErr w:type="spellEnd"/>
      <w:r>
        <w:t xml:space="preserve"> </w:t>
      </w:r>
      <w:proofErr w:type="spellStart"/>
      <w:r>
        <w:t>correto</w:t>
      </w:r>
      <w:proofErr w:type="spellEnd"/>
      <w:r>
        <w:t xml:space="preserve"> dos dados.</w:t>
      </w:r>
    </w:p>
    <w:p w14:paraId="13B3B43F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Investigou</w:t>
      </w:r>
      <w:proofErr w:type="spellEnd"/>
      <w:r>
        <w:t xml:space="preserve"> e </w:t>
      </w:r>
      <w:proofErr w:type="spellStart"/>
      <w:r>
        <w:t>corrigiu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listagem</w:t>
      </w:r>
      <w:proofErr w:type="spellEnd"/>
      <w:r>
        <w:t xml:space="preserve"> de </w:t>
      </w:r>
      <w:proofErr w:type="spellStart"/>
      <w:r>
        <w:t>livros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entre Service, Entity e </w:t>
      </w:r>
      <w:proofErr w:type="spellStart"/>
      <w:r>
        <w:t>Thymeleaf</w:t>
      </w:r>
      <w:proofErr w:type="spellEnd"/>
      <w:r>
        <w:t>.</w:t>
      </w:r>
    </w:p>
    <w:p w14:paraId="70168C1B" w14:textId="77777777" w:rsidR="001102E9" w:rsidRDefault="00000000">
      <w:r>
        <w:rPr>
          <w:b/>
        </w:rPr>
        <w:lastRenderedPageBreak/>
        <w:t>Gabriela Mota:</w:t>
      </w:r>
      <w:r>
        <w:t xml:space="preserve"> </w:t>
      </w:r>
      <w:proofErr w:type="spellStart"/>
      <w:r>
        <w:t>Executou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de </w:t>
      </w:r>
      <w:proofErr w:type="spellStart"/>
      <w:r>
        <w:t>empréstimo</w:t>
      </w:r>
      <w:proofErr w:type="spellEnd"/>
      <w:r>
        <w:t>/</w:t>
      </w:r>
      <w:proofErr w:type="spellStart"/>
      <w:r>
        <w:t>devolução</w:t>
      </w:r>
      <w:proofErr w:type="spellEnd"/>
      <w:r>
        <w:t xml:space="preserve"> 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, status e </w:t>
      </w:r>
      <w:proofErr w:type="spellStart"/>
      <w:r>
        <w:t>multa</w:t>
      </w:r>
      <w:proofErr w:type="spellEnd"/>
      <w:r>
        <w:t>.</w:t>
      </w:r>
    </w:p>
    <w:p w14:paraId="2C09E2FE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Ajustou</w:t>
      </w:r>
      <w:proofErr w:type="spellEnd"/>
      <w:r>
        <w:t xml:space="preserve"> fragments, templates, CSS e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</w:t>
      </w:r>
      <w:proofErr w:type="spellStart"/>
      <w:r>
        <w:t>afetados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correções</w:t>
      </w:r>
      <w:proofErr w:type="spellEnd"/>
      <w:r>
        <w:t>.</w:t>
      </w:r>
    </w:p>
    <w:p w14:paraId="1255F56E" w14:textId="77777777" w:rsidR="001102E9" w:rsidRDefault="001102E9"/>
    <w:p w14:paraId="06B5378F" w14:textId="77777777" w:rsidR="001102E9" w:rsidRDefault="00000000">
      <w:pPr>
        <w:pStyle w:val="AulaTitulo"/>
      </w:pPr>
      <w:r>
        <w:t>Aula 11 – 17/08/2026 (</w:t>
      </w:r>
      <w:proofErr w:type="spellStart"/>
      <w:r>
        <w:t>segunda-feira</w:t>
      </w:r>
      <w:proofErr w:type="spellEnd"/>
      <w:r>
        <w:t xml:space="preserve">): </w:t>
      </w:r>
      <w:proofErr w:type="spellStart"/>
      <w:r>
        <w:t>consolidação</w:t>
      </w:r>
      <w:proofErr w:type="spellEnd"/>
      <w:r>
        <w:t xml:space="preserve"> da </w:t>
      </w:r>
      <w:proofErr w:type="spellStart"/>
      <w:r>
        <w:t>identidade</w:t>
      </w:r>
      <w:proofErr w:type="spellEnd"/>
      <w:r>
        <w:t xml:space="preserve"> Biblioteca Geek</w:t>
      </w:r>
    </w:p>
    <w:p w14:paraId="71211E12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Padronização</w:t>
      </w:r>
      <w:proofErr w:type="spellEnd"/>
      <w:r>
        <w:t xml:space="preserve"> visual e </w:t>
      </w:r>
      <w:proofErr w:type="spellStart"/>
      <w:r>
        <w:t>funcional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com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dos </w:t>
      </w:r>
      <w:proofErr w:type="spellStart"/>
      <w:r>
        <w:t>módulos</w:t>
      </w:r>
      <w:proofErr w:type="spellEnd"/>
      <w:r>
        <w:t>.</w:t>
      </w:r>
    </w:p>
    <w:p w14:paraId="1E8B906D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Atualizou</w:t>
      </w:r>
      <w:proofErr w:type="spellEnd"/>
      <w:r>
        <w:t xml:space="preserve"> </w:t>
      </w:r>
      <w:proofErr w:type="spellStart"/>
      <w:r>
        <w:t>documentação</w:t>
      </w:r>
      <w:proofErr w:type="spellEnd"/>
      <w:r>
        <w:t xml:space="preserve"> da </w:t>
      </w:r>
      <w:proofErr w:type="spellStart"/>
      <w:r>
        <w:t>modelagem</w:t>
      </w:r>
      <w:proofErr w:type="spellEnd"/>
      <w:r>
        <w:t xml:space="preserve"> e </w:t>
      </w:r>
      <w:proofErr w:type="spellStart"/>
      <w:r>
        <w:t>conferiu</w:t>
      </w:r>
      <w:proofErr w:type="spellEnd"/>
      <w:r>
        <w:t xml:space="preserve"> a </w:t>
      </w:r>
      <w:proofErr w:type="spellStart"/>
      <w:r>
        <w:t>coerência</w:t>
      </w:r>
      <w:proofErr w:type="spellEnd"/>
      <w:r>
        <w:t xml:space="preserve"> entre banco e </w:t>
      </w:r>
      <w:proofErr w:type="spellStart"/>
      <w:r>
        <w:t>entidades</w:t>
      </w:r>
      <w:proofErr w:type="spellEnd"/>
      <w:r>
        <w:t>.</w:t>
      </w:r>
    </w:p>
    <w:p w14:paraId="6B30710C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Revisou</w:t>
      </w:r>
      <w:proofErr w:type="spellEnd"/>
      <w:r>
        <w:t xml:space="preserve"> 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acervo</w:t>
      </w:r>
      <w:proofErr w:type="spellEnd"/>
      <w:r>
        <w:t xml:space="preserve"> 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a </w:t>
      </w:r>
      <w:proofErr w:type="spellStart"/>
      <w:r>
        <w:t>versão</w:t>
      </w:r>
      <w:proofErr w:type="spellEnd"/>
      <w:r>
        <w:t xml:space="preserve"> visual Biblioteca Geek.</w:t>
      </w:r>
    </w:p>
    <w:p w14:paraId="3C6DD631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Revisou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e status dos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circulação</w:t>
      </w:r>
      <w:proofErr w:type="spellEnd"/>
      <w:r>
        <w:t xml:space="preserve"> para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>.</w:t>
      </w:r>
    </w:p>
    <w:p w14:paraId="5CBEE0F4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Refinou</w:t>
      </w:r>
      <w:proofErr w:type="spellEnd"/>
      <w:r>
        <w:t xml:space="preserve"> </w:t>
      </w:r>
      <w:proofErr w:type="spellStart"/>
      <w:r>
        <w:t>identidade</w:t>
      </w:r>
      <w:proofErr w:type="spellEnd"/>
      <w:r>
        <w:t xml:space="preserve"> geek, cores, cards, sidebar, dashboard e </w:t>
      </w:r>
      <w:proofErr w:type="spellStart"/>
      <w:r>
        <w:t>relatórios</w:t>
      </w:r>
      <w:proofErr w:type="spellEnd"/>
      <w:r>
        <w:t>.</w:t>
      </w:r>
    </w:p>
    <w:p w14:paraId="21C8D19A" w14:textId="77777777" w:rsidR="001102E9" w:rsidRDefault="001102E9"/>
    <w:p w14:paraId="301DB612" w14:textId="77777777" w:rsidR="001102E9" w:rsidRDefault="00000000">
      <w:pPr>
        <w:pStyle w:val="AulaTitulo"/>
      </w:pPr>
      <w:r>
        <w:t>Aula 12 – 18/08/2026 (</w:t>
      </w:r>
      <w:proofErr w:type="spellStart"/>
      <w:r>
        <w:t>terça-feira</w:t>
      </w:r>
      <w:proofErr w:type="spellEnd"/>
      <w:r>
        <w:t xml:space="preserve">): </w:t>
      </w:r>
      <w:proofErr w:type="spellStart"/>
      <w:r>
        <w:t>versionamento</w:t>
      </w:r>
      <w:proofErr w:type="spellEnd"/>
      <w:r>
        <w:t xml:space="preserve"> e </w:t>
      </w:r>
      <w:proofErr w:type="spellStart"/>
      <w:r>
        <w:t>documentação</w:t>
      </w:r>
      <w:proofErr w:type="spellEnd"/>
    </w:p>
    <w:p w14:paraId="7EDEA20F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contribuições</w:t>
      </w:r>
      <w:proofErr w:type="spellEnd"/>
      <w:r>
        <w:t xml:space="preserve"> no GitHub e </w:t>
      </w:r>
      <w:proofErr w:type="spellStart"/>
      <w:r>
        <w:t>atualização</w:t>
      </w:r>
      <w:proofErr w:type="spellEnd"/>
      <w:r>
        <w:t xml:space="preserve"> dos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3DFC0B44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Preparou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branch, commits de banco/</w:t>
      </w:r>
      <w:proofErr w:type="spellStart"/>
      <w:r>
        <w:t>modelagem</w:t>
      </w:r>
      <w:proofErr w:type="spellEnd"/>
      <w:r>
        <w:t xml:space="preserve">, 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configuração</w:t>
      </w:r>
      <w:proofErr w:type="spellEnd"/>
      <w:r>
        <w:t xml:space="preserve"> MySQL/JPA.</w:t>
      </w:r>
    </w:p>
    <w:p w14:paraId="09490640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Preparou</w:t>
      </w:r>
      <w:proofErr w:type="spellEnd"/>
      <w:r>
        <w:t xml:space="preserve"> e </w:t>
      </w:r>
      <w:proofErr w:type="spellStart"/>
      <w:r>
        <w:t>registrou</w:t>
      </w:r>
      <w:proofErr w:type="spellEnd"/>
      <w:r>
        <w:t xml:space="preserve"> commits dos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autores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 e </w:t>
      </w:r>
      <w:proofErr w:type="spellStart"/>
      <w:r>
        <w:t>livros</w:t>
      </w:r>
      <w:proofErr w:type="spellEnd"/>
      <w:r>
        <w:t>.</w:t>
      </w:r>
    </w:p>
    <w:p w14:paraId="518170DC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Preparou</w:t>
      </w:r>
      <w:proofErr w:type="spellEnd"/>
      <w:r>
        <w:t xml:space="preserve"> commits dos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alunos</w:t>
      </w:r>
      <w:proofErr w:type="spellEnd"/>
      <w:r>
        <w:t xml:space="preserve">, </w:t>
      </w:r>
      <w:proofErr w:type="spellStart"/>
      <w:r>
        <w:t>empréstimos</w:t>
      </w:r>
      <w:proofErr w:type="spellEnd"/>
      <w:r>
        <w:t>/</w:t>
      </w:r>
      <w:proofErr w:type="spellStart"/>
      <w:r>
        <w:t>devoluções</w:t>
      </w:r>
      <w:proofErr w:type="spellEnd"/>
      <w:r>
        <w:t xml:space="preserve"> e </w:t>
      </w:r>
      <w:proofErr w:type="spellStart"/>
      <w:r>
        <w:t>multas</w:t>
      </w:r>
      <w:proofErr w:type="spellEnd"/>
      <w:r>
        <w:t>.</w:t>
      </w:r>
    </w:p>
    <w:p w14:paraId="6DD376D2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Organizou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de front-end/</w:t>
      </w:r>
      <w:proofErr w:type="spellStart"/>
      <w:r>
        <w:t>relatórios</w:t>
      </w:r>
      <w:proofErr w:type="spellEnd"/>
      <w:r>
        <w:t xml:space="preserve"> e </w:t>
      </w:r>
      <w:proofErr w:type="spellStart"/>
      <w:r>
        <w:t>apoiou</w:t>
      </w:r>
      <w:proofErr w:type="spellEnd"/>
      <w:r>
        <w:t xml:space="preserve"> a </w:t>
      </w:r>
      <w:proofErr w:type="spellStart"/>
      <w:r>
        <w:t>documentação</w:t>
      </w:r>
      <w:proofErr w:type="spellEnd"/>
      <w:r>
        <w:t xml:space="preserve"> visual.</w:t>
      </w:r>
    </w:p>
    <w:p w14:paraId="64823A64" w14:textId="77777777" w:rsidR="001102E9" w:rsidRDefault="001102E9"/>
    <w:p w14:paraId="730701F1" w14:textId="77777777" w:rsidR="001102E9" w:rsidRDefault="00000000">
      <w:pPr>
        <w:pStyle w:val="AulaTitulo"/>
      </w:pPr>
      <w:r>
        <w:lastRenderedPageBreak/>
        <w:t>Aula 13 – 19/08/2026 (</w:t>
      </w:r>
      <w:proofErr w:type="spellStart"/>
      <w:r>
        <w:t>quarta-feira</w:t>
      </w:r>
      <w:proofErr w:type="spellEnd"/>
      <w:r>
        <w:t xml:space="preserve">): </w:t>
      </w:r>
      <w:proofErr w:type="spellStart"/>
      <w:r>
        <w:t>integração</w:t>
      </w:r>
      <w:proofErr w:type="spellEnd"/>
      <w:r>
        <w:t xml:space="preserve"> das </w:t>
      </w:r>
      <w:proofErr w:type="spellStart"/>
      <w:r>
        <w:t>contribuições</w:t>
      </w:r>
      <w:proofErr w:type="spellEnd"/>
      <w:r>
        <w:t xml:space="preserve"> e </w:t>
      </w:r>
      <w:proofErr w:type="spellStart"/>
      <w:r>
        <w:t>preparação</w:t>
      </w:r>
      <w:proofErr w:type="spellEnd"/>
      <w:r>
        <w:t xml:space="preserve"> dos </w:t>
      </w:r>
      <w:proofErr w:type="spellStart"/>
      <w:r>
        <w:t>artefatos</w:t>
      </w:r>
      <w:proofErr w:type="spellEnd"/>
      <w:r>
        <w:t xml:space="preserve"> </w:t>
      </w:r>
      <w:proofErr w:type="spellStart"/>
      <w:r>
        <w:t>finais</w:t>
      </w:r>
      <w:proofErr w:type="spellEnd"/>
    </w:p>
    <w:p w14:paraId="6EE25ECD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Continuidade</w:t>
      </w:r>
      <w:proofErr w:type="spellEnd"/>
      <w:r>
        <w:t xml:space="preserve"> dos Pull Requests, </w:t>
      </w:r>
      <w:proofErr w:type="spellStart"/>
      <w:r>
        <w:t>consolidação</w:t>
      </w:r>
      <w:proofErr w:type="spellEnd"/>
      <w:r>
        <w:t xml:space="preserve"> da </w:t>
      </w:r>
      <w:proofErr w:type="spellStart"/>
      <w:r>
        <w:t>documentação</w:t>
      </w:r>
      <w:proofErr w:type="spellEnd"/>
      <w:r>
        <w:t xml:space="preserve">, DRS, </w:t>
      </w:r>
      <w:proofErr w:type="spellStart"/>
      <w:r>
        <w:t>relatório</w:t>
      </w:r>
      <w:proofErr w:type="spellEnd"/>
      <w:r>
        <w:t xml:space="preserve">, material visual e </w:t>
      </w:r>
      <w:proofErr w:type="spellStart"/>
      <w:r>
        <w:t>preparação</w:t>
      </w:r>
      <w:proofErr w:type="spellEnd"/>
      <w:r>
        <w:t xml:space="preserve"> da </w:t>
      </w:r>
      <w:proofErr w:type="spellStart"/>
      <w:r>
        <w:t>apresentação</w:t>
      </w:r>
      <w:proofErr w:type="spellEnd"/>
      <w:r>
        <w:t>.</w:t>
      </w:r>
    </w:p>
    <w:p w14:paraId="7D5BE02C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Conferiu</w:t>
      </w:r>
      <w:proofErr w:type="spellEnd"/>
      <w:r>
        <w:t xml:space="preserve"> e </w:t>
      </w:r>
      <w:proofErr w:type="spellStart"/>
      <w:r>
        <w:t>integrou</w:t>
      </w:r>
      <w:proofErr w:type="spellEnd"/>
      <w:r>
        <w:t xml:space="preserve"> a </w:t>
      </w:r>
      <w:proofErr w:type="spellStart"/>
      <w:r>
        <w:t>contribuição</w:t>
      </w:r>
      <w:proofErr w:type="spellEnd"/>
      <w:r>
        <w:t xml:space="preserve"> de banco de dados e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branch principal.</w:t>
      </w:r>
    </w:p>
    <w:p w14:paraId="48B3E202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Conferiu</w:t>
      </w:r>
      <w:proofErr w:type="spellEnd"/>
      <w:r>
        <w:t xml:space="preserve"> a </w:t>
      </w:r>
      <w:proofErr w:type="spellStart"/>
      <w:r>
        <w:t>integração</w:t>
      </w:r>
      <w:proofErr w:type="spellEnd"/>
      <w:r>
        <w:t xml:space="preserve"> do </w:t>
      </w:r>
      <w:proofErr w:type="spellStart"/>
      <w:r>
        <w:t>acervo</w:t>
      </w:r>
      <w:proofErr w:type="spellEnd"/>
      <w:r>
        <w:t xml:space="preserve"> e </w:t>
      </w:r>
      <w:proofErr w:type="spellStart"/>
      <w:r>
        <w:t>apoiou</w:t>
      </w:r>
      <w:proofErr w:type="spellEnd"/>
      <w:r>
        <w:t xml:space="preserve"> a </w:t>
      </w:r>
      <w:proofErr w:type="spellStart"/>
      <w:r>
        <w:t>revisão</w:t>
      </w:r>
      <w:proofErr w:type="spellEnd"/>
      <w:r>
        <w:t xml:space="preserve"> dos </w:t>
      </w:r>
      <w:proofErr w:type="spellStart"/>
      <w:r>
        <w:t>documentos</w:t>
      </w:r>
      <w:proofErr w:type="spellEnd"/>
      <w:r>
        <w:t xml:space="preserve"> e da </w:t>
      </w:r>
      <w:proofErr w:type="spellStart"/>
      <w:r>
        <w:t>apresentação</w:t>
      </w:r>
      <w:proofErr w:type="spellEnd"/>
      <w:r>
        <w:t>.</w:t>
      </w:r>
    </w:p>
    <w:p w14:paraId="37F24177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Finalizou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commits da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e </w:t>
      </w:r>
      <w:proofErr w:type="spellStart"/>
      <w:r>
        <w:t>preparou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da branch de </w:t>
      </w:r>
      <w:proofErr w:type="spellStart"/>
      <w:r>
        <w:t>empréstimos</w:t>
      </w:r>
      <w:proofErr w:type="spellEnd"/>
      <w:r>
        <w:t>.</w:t>
      </w:r>
    </w:p>
    <w:p w14:paraId="63C64ACB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Revisou</w:t>
      </w:r>
      <w:proofErr w:type="spellEnd"/>
      <w:r>
        <w:t xml:space="preserve"> o front-end e </w:t>
      </w:r>
      <w:proofErr w:type="spellStart"/>
      <w:r>
        <w:t>reuniu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 para </w:t>
      </w:r>
      <w:proofErr w:type="spellStart"/>
      <w:r>
        <w:t>documentação</w:t>
      </w:r>
      <w:proofErr w:type="spellEnd"/>
      <w:r>
        <w:t xml:space="preserve"> e </w:t>
      </w:r>
      <w:proofErr w:type="spellStart"/>
      <w:r>
        <w:t>apresentação</w:t>
      </w:r>
      <w:proofErr w:type="spellEnd"/>
      <w:r>
        <w:t>.</w:t>
      </w:r>
    </w:p>
    <w:p w14:paraId="49304269" w14:textId="77777777" w:rsidR="001102E9" w:rsidRDefault="001102E9"/>
    <w:p w14:paraId="5B7088DD" w14:textId="77777777" w:rsidR="001102E9" w:rsidRDefault="00000000">
      <w:pPr>
        <w:pStyle w:val="AulaTitulo"/>
      </w:pPr>
      <w:proofErr w:type="spellStart"/>
      <w:r>
        <w:t>Observação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04 e 05/08/2026</w:t>
      </w:r>
    </w:p>
    <w:p w14:paraId="073F7482" w14:textId="77777777" w:rsidR="001102E9" w:rsidRDefault="00000000">
      <w:proofErr w:type="spellStart"/>
      <w:r>
        <w:t>Não</w:t>
      </w:r>
      <w:proofErr w:type="spellEnd"/>
      <w:r>
        <w:t xml:space="preserve"> </w:t>
      </w:r>
      <w:proofErr w:type="spellStart"/>
      <w:r>
        <w:t>houve</w:t>
      </w:r>
      <w:proofErr w:type="spellEnd"/>
      <w:r>
        <w:t xml:space="preserve"> aula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04 e 05 de </w:t>
      </w:r>
      <w:proofErr w:type="spellStart"/>
      <w:r>
        <w:t>agosto</w:t>
      </w:r>
      <w:proofErr w:type="spellEnd"/>
      <w:r>
        <w:t xml:space="preserve"> de 2026,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fornecida</w:t>
      </w:r>
      <w:proofErr w:type="spellEnd"/>
      <w:r>
        <w:t xml:space="preserve"> pela equipe;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atividades</w:t>
      </w:r>
      <w:proofErr w:type="spellEnd"/>
      <w:r>
        <w:t xml:space="preserve"> nesses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dias</w:t>
      </w:r>
      <w:proofErr w:type="spellEnd"/>
      <w:r>
        <w:t>.</w:t>
      </w:r>
    </w:p>
    <w:p w14:paraId="28655A1F" w14:textId="77777777" w:rsidR="001102E9" w:rsidRDefault="00000000">
      <w:pPr>
        <w:pStyle w:val="SubTitulo"/>
      </w:pPr>
      <w:r>
        <w:t>2.12 PLANEJAMENTO DAS AULAS FINAIS</w:t>
      </w:r>
    </w:p>
    <w:p w14:paraId="533F2842" w14:textId="77777777" w:rsidR="001102E9" w:rsidRDefault="00000000">
      <w:r>
        <w:t xml:space="preserve">As </w:t>
      </w:r>
      <w:proofErr w:type="spellStart"/>
      <w:r>
        <w:t>atividades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correspondem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planejamento</w:t>
      </w:r>
      <w:proofErr w:type="spellEnd"/>
      <w:r>
        <w:t xml:space="preserve"> dos </w:t>
      </w:r>
      <w:proofErr w:type="spellStart"/>
      <w:r>
        <w:t>encontros</w:t>
      </w:r>
      <w:proofErr w:type="spellEnd"/>
      <w:r>
        <w:t xml:space="preserve"> posteriores à </w:t>
      </w:r>
      <w:proofErr w:type="spellStart"/>
      <w:r>
        <w:t>atualização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e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confirmadas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ajustadas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de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realização</w:t>
      </w:r>
      <w:proofErr w:type="spellEnd"/>
      <w:r>
        <w:t>.</w:t>
      </w:r>
    </w:p>
    <w:p w14:paraId="38F85361" w14:textId="77777777" w:rsidR="001102E9" w:rsidRDefault="00000000">
      <w:pPr>
        <w:pStyle w:val="AulaTitulo"/>
      </w:pPr>
      <w:r>
        <w:t>Aula 14 – 20/08/2026 (quinta-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conclusão</w:t>
      </w:r>
      <w:proofErr w:type="spellEnd"/>
      <w:r>
        <w:t xml:space="preserve"> da </w:t>
      </w:r>
      <w:proofErr w:type="spellStart"/>
      <w:r>
        <w:t>integração</w:t>
      </w:r>
      <w:proofErr w:type="spellEnd"/>
      <w:r>
        <w:t xml:space="preserve"> no GitHub — ATIVIDADE PREVISTA</w:t>
      </w:r>
    </w:p>
    <w:p w14:paraId="29A37D31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Finalizar</w:t>
      </w:r>
      <w:proofErr w:type="spellEnd"/>
      <w:r>
        <w:t xml:space="preserve"> a </w:t>
      </w:r>
      <w:proofErr w:type="spellStart"/>
      <w:r>
        <w:t>integração</w:t>
      </w:r>
      <w:proofErr w:type="spellEnd"/>
      <w:r>
        <w:t xml:space="preserve"> das branches </w:t>
      </w:r>
      <w:proofErr w:type="spellStart"/>
      <w:r>
        <w:t>restantes</w:t>
      </w:r>
      <w:proofErr w:type="spellEnd"/>
      <w:r>
        <w:t xml:space="preserve"> e </w:t>
      </w:r>
      <w:proofErr w:type="spellStart"/>
      <w:r>
        <w:t>conferir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principal do </w:t>
      </w:r>
      <w:proofErr w:type="spellStart"/>
      <w:r>
        <w:t>projeto</w:t>
      </w:r>
      <w:proofErr w:type="spellEnd"/>
      <w:r>
        <w:t>.</w:t>
      </w:r>
    </w:p>
    <w:p w14:paraId="00068930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conflitos</w:t>
      </w:r>
      <w:proofErr w:type="spellEnd"/>
      <w:r>
        <w:t xml:space="preserve"> de banco/</w:t>
      </w:r>
      <w:proofErr w:type="spellStart"/>
      <w:r>
        <w:t>entidades</w:t>
      </w:r>
      <w:proofErr w:type="spellEnd"/>
      <w:r>
        <w:t xml:space="preserve"> e </w:t>
      </w:r>
      <w:proofErr w:type="spellStart"/>
      <w:r>
        <w:t>validar</w:t>
      </w:r>
      <w:proofErr w:type="spellEnd"/>
      <w:r>
        <w:t xml:space="preserve"> o schema final.</w:t>
      </w:r>
    </w:p>
    <w:p w14:paraId="15C99563" w14:textId="77777777" w:rsidR="001102E9" w:rsidRDefault="00000000">
      <w:r>
        <w:rPr>
          <w:b/>
        </w:rPr>
        <w:t>Chester Amorim:</w:t>
      </w:r>
      <w:r>
        <w:t xml:space="preserve"> Testar </w:t>
      </w:r>
      <w:proofErr w:type="spellStart"/>
      <w:r>
        <w:t>novamente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CRUDs de </w:t>
      </w:r>
      <w:proofErr w:type="spellStart"/>
      <w:r>
        <w:t>autores</w:t>
      </w:r>
      <w:proofErr w:type="spellEnd"/>
      <w:r>
        <w:t xml:space="preserve">, </w:t>
      </w:r>
      <w:proofErr w:type="spellStart"/>
      <w:r>
        <w:t>editoras</w:t>
      </w:r>
      <w:proofErr w:type="spellEnd"/>
      <w:r>
        <w:t xml:space="preserve"> e </w:t>
      </w:r>
      <w:proofErr w:type="spellStart"/>
      <w:r>
        <w:t>livros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merges.</w:t>
      </w:r>
    </w:p>
    <w:p w14:paraId="7174AB1D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Concluir</w:t>
      </w:r>
      <w:proofErr w:type="spellEnd"/>
      <w:r>
        <w:t xml:space="preserve"> o Pull Request de </w:t>
      </w:r>
      <w:proofErr w:type="spellStart"/>
      <w:r>
        <w:t>alunos</w:t>
      </w:r>
      <w:proofErr w:type="spellEnd"/>
      <w:r>
        <w:t xml:space="preserve">, </w:t>
      </w:r>
      <w:proofErr w:type="spellStart"/>
      <w:r>
        <w:t>empréstimos</w:t>
      </w:r>
      <w:proofErr w:type="spellEnd"/>
      <w:r>
        <w:t xml:space="preserve">, </w:t>
      </w:r>
      <w:proofErr w:type="spellStart"/>
      <w:r>
        <w:t>devoluções</w:t>
      </w:r>
      <w:proofErr w:type="spellEnd"/>
      <w:r>
        <w:t xml:space="preserve"> e </w:t>
      </w:r>
      <w:proofErr w:type="spellStart"/>
      <w:r>
        <w:t>multas</w:t>
      </w:r>
      <w:proofErr w:type="spellEnd"/>
      <w:r>
        <w:t xml:space="preserve"> e </w:t>
      </w:r>
      <w:proofErr w:type="spellStart"/>
      <w:r>
        <w:t>executar</w:t>
      </w:r>
      <w:proofErr w:type="spellEnd"/>
      <w:r>
        <w:t xml:space="preserve"> testes do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23D56F37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Preparar</w:t>
      </w:r>
      <w:proofErr w:type="spellEnd"/>
      <w:r>
        <w:t xml:space="preserve"> e </w:t>
      </w:r>
      <w:proofErr w:type="spellStart"/>
      <w:r>
        <w:t>integrar</w:t>
      </w:r>
      <w:proofErr w:type="spellEnd"/>
      <w:r>
        <w:t xml:space="preserve"> a branch de front-end, dashboard e </w:t>
      </w:r>
      <w:proofErr w:type="spellStart"/>
      <w:r>
        <w:t>relatórios</w:t>
      </w:r>
      <w:proofErr w:type="spellEnd"/>
      <w:r>
        <w:t>.</w:t>
      </w:r>
    </w:p>
    <w:p w14:paraId="4E18662C" w14:textId="77777777" w:rsidR="001102E9" w:rsidRDefault="001102E9"/>
    <w:p w14:paraId="191493FB" w14:textId="77777777" w:rsidR="001102E9" w:rsidRDefault="00000000">
      <w:pPr>
        <w:pStyle w:val="AulaTitulo"/>
      </w:pPr>
      <w:r>
        <w:t>Aula 15 – 21/08/2026 (sexta-</w:t>
      </w:r>
      <w:proofErr w:type="spellStart"/>
      <w:r>
        <w:t>feira</w:t>
      </w:r>
      <w:proofErr w:type="spellEnd"/>
      <w:r>
        <w:t xml:space="preserve">): testes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— ATIVIDADE PREVISTA</w:t>
      </w:r>
    </w:p>
    <w:p w14:paraId="457DD089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roteiro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: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empréstimo</w:t>
      </w:r>
      <w:proofErr w:type="spellEnd"/>
      <w:r>
        <w:t xml:space="preserve">, consulta, </w:t>
      </w:r>
      <w:proofErr w:type="spellStart"/>
      <w:r>
        <w:t>devolução</w:t>
      </w:r>
      <w:proofErr w:type="spellEnd"/>
      <w:r>
        <w:t xml:space="preserve">, </w:t>
      </w:r>
      <w:proofErr w:type="spellStart"/>
      <w:r>
        <w:t>multa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>.</w:t>
      </w:r>
    </w:p>
    <w:p w14:paraId="06B5F522" w14:textId="77777777" w:rsidR="001102E9" w:rsidRDefault="00000000">
      <w:r>
        <w:rPr>
          <w:b/>
        </w:rPr>
        <w:t>Antônio Augusto:</w:t>
      </w:r>
      <w:r>
        <w:t xml:space="preserve"> Validar </w:t>
      </w:r>
      <w:proofErr w:type="spellStart"/>
      <w:r>
        <w:t>persistência</w:t>
      </w:r>
      <w:proofErr w:type="spellEnd"/>
      <w:r>
        <w:t xml:space="preserve">, </w:t>
      </w:r>
      <w:proofErr w:type="spellStart"/>
      <w:r>
        <w:t>chaves</w:t>
      </w:r>
      <w:proofErr w:type="spellEnd"/>
      <w:r>
        <w:t xml:space="preserve">, </w:t>
      </w:r>
      <w:proofErr w:type="spellStart"/>
      <w:r>
        <w:t>restrições</w:t>
      </w:r>
      <w:proofErr w:type="spellEnd"/>
      <w:r>
        <w:t xml:space="preserve"> e dados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testes.</w:t>
      </w:r>
    </w:p>
    <w:p w14:paraId="0D89D945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 dos </w:t>
      </w:r>
      <w:proofErr w:type="spellStart"/>
      <w:r>
        <w:t>livros</w:t>
      </w:r>
      <w:proofErr w:type="spellEnd"/>
      <w:r>
        <w:t xml:space="preserve"> e CRUD </w:t>
      </w:r>
      <w:proofErr w:type="gramStart"/>
      <w:r>
        <w:t>do</w:t>
      </w:r>
      <w:proofErr w:type="gramEnd"/>
      <w:r>
        <w:t xml:space="preserve"> </w:t>
      </w:r>
      <w:proofErr w:type="spellStart"/>
      <w:r>
        <w:t>acervo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cenários</w:t>
      </w:r>
      <w:proofErr w:type="spellEnd"/>
      <w:r>
        <w:t xml:space="preserve"> reais.</w:t>
      </w:r>
    </w:p>
    <w:p w14:paraId="7C60DD37" w14:textId="77777777" w:rsidR="001102E9" w:rsidRDefault="00000000">
      <w:r>
        <w:rPr>
          <w:b/>
        </w:rPr>
        <w:t>Gabriela Mota:</w:t>
      </w:r>
      <w:r>
        <w:t xml:space="preserve"> Testar </w:t>
      </w:r>
      <w:proofErr w:type="spellStart"/>
      <w:r>
        <w:t>atrasos</w:t>
      </w:r>
      <w:proofErr w:type="spellEnd"/>
      <w:r>
        <w:t xml:space="preserve">, </w:t>
      </w:r>
      <w:proofErr w:type="spellStart"/>
      <w:r>
        <w:t>devolução</w:t>
      </w:r>
      <w:proofErr w:type="spellEnd"/>
      <w:r>
        <w:t xml:space="preserve">, status e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multas</w:t>
      </w:r>
      <w:proofErr w:type="spellEnd"/>
      <w:r>
        <w:t>.</w:t>
      </w:r>
    </w:p>
    <w:p w14:paraId="2B138D2E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responsividade</w:t>
      </w:r>
      <w:proofErr w:type="spellEnd"/>
      <w:r>
        <w:t xml:space="preserve">, </w:t>
      </w:r>
      <w:proofErr w:type="spellStart"/>
      <w:r>
        <w:t>navegação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, </w:t>
      </w:r>
      <w:proofErr w:type="spellStart"/>
      <w:r>
        <w:t>modais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>.</w:t>
      </w:r>
    </w:p>
    <w:p w14:paraId="281BDD7A" w14:textId="77777777" w:rsidR="001102E9" w:rsidRDefault="001102E9"/>
    <w:p w14:paraId="500C5AE6" w14:textId="77777777" w:rsidR="001102E9" w:rsidRDefault="00000000">
      <w:pPr>
        <w:pStyle w:val="AulaTitulo"/>
      </w:pPr>
      <w:r>
        <w:t>Aula 16 – 24/08/2026 (</w:t>
      </w:r>
      <w:proofErr w:type="spellStart"/>
      <w:r>
        <w:t>segunda-feira</w:t>
      </w:r>
      <w:proofErr w:type="spellEnd"/>
      <w:r>
        <w:t xml:space="preserve">):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e </w:t>
      </w:r>
      <w:proofErr w:type="spellStart"/>
      <w:r>
        <w:t>documentação</w:t>
      </w:r>
      <w:proofErr w:type="spellEnd"/>
      <w:r>
        <w:t xml:space="preserve"> — ATIVIDADE PREVISTA</w:t>
      </w:r>
    </w:p>
    <w:p w14:paraId="050811A2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documentação</w:t>
      </w:r>
      <w:proofErr w:type="spellEnd"/>
      <w:r>
        <w:t xml:space="preserve">, DRS e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atividades</w:t>
      </w:r>
      <w:proofErr w:type="spellEnd"/>
      <w:r>
        <w:t xml:space="preserve">, </w:t>
      </w:r>
      <w:proofErr w:type="spellStart"/>
      <w:r>
        <w:t>eliminando</w:t>
      </w:r>
      <w:proofErr w:type="spellEnd"/>
      <w:r>
        <w:t xml:space="preserve"> </w:t>
      </w:r>
      <w:proofErr w:type="spellStart"/>
      <w:r>
        <w:t>inconsistências</w:t>
      </w:r>
      <w:proofErr w:type="spellEnd"/>
      <w:r>
        <w:t>.</w:t>
      </w:r>
    </w:p>
    <w:p w14:paraId="219932CB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Conferir</w:t>
      </w:r>
      <w:proofErr w:type="spellEnd"/>
      <w:r>
        <w:t xml:space="preserve">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, SQL e </w:t>
      </w:r>
      <w:proofErr w:type="spellStart"/>
      <w:r>
        <w:t>coerência</w:t>
      </w:r>
      <w:proofErr w:type="spellEnd"/>
      <w:r>
        <w:t xml:space="preserve"> entre </w:t>
      </w:r>
      <w:proofErr w:type="spellStart"/>
      <w:r>
        <w:t>entidades</w:t>
      </w:r>
      <w:proofErr w:type="spellEnd"/>
      <w:r>
        <w:t xml:space="preserve"> e banco.</w:t>
      </w:r>
    </w:p>
    <w:p w14:paraId="0D3E5F67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Revisar</w:t>
      </w:r>
      <w:proofErr w:type="spellEnd"/>
      <w:r>
        <w:t xml:space="preserve"> Controller/Service/Repository do </w:t>
      </w:r>
      <w:proofErr w:type="spellStart"/>
      <w:r>
        <w:t>acervo</w:t>
      </w:r>
      <w:proofErr w:type="spellEnd"/>
      <w:r>
        <w:t xml:space="preserve"> e </w:t>
      </w:r>
      <w:proofErr w:type="spellStart"/>
      <w:r>
        <w:t>apoiar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 para </w:t>
      </w:r>
      <w:proofErr w:type="gramStart"/>
      <w:r>
        <w:t>a</w:t>
      </w:r>
      <w:proofErr w:type="gramEnd"/>
      <w:r>
        <w:t xml:space="preserve"> </w:t>
      </w:r>
      <w:proofErr w:type="spellStart"/>
      <w:r>
        <w:t>apresentação</w:t>
      </w:r>
      <w:proofErr w:type="spellEnd"/>
      <w:r>
        <w:t>.</w:t>
      </w:r>
    </w:p>
    <w:p w14:paraId="2CDEBB1A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e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explicações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empréstimos</w:t>
      </w:r>
      <w:proofErr w:type="spellEnd"/>
      <w:r>
        <w:t>/</w:t>
      </w:r>
      <w:proofErr w:type="spellStart"/>
      <w:r>
        <w:t>devoluções</w:t>
      </w:r>
      <w:proofErr w:type="spellEnd"/>
      <w:r>
        <w:t>/</w:t>
      </w:r>
      <w:proofErr w:type="spellStart"/>
      <w:r>
        <w:t>multas</w:t>
      </w:r>
      <w:proofErr w:type="spellEnd"/>
      <w:r>
        <w:t>.</w:t>
      </w:r>
    </w:p>
    <w:p w14:paraId="77BC8F43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Conferir</w:t>
      </w:r>
      <w:proofErr w:type="spellEnd"/>
      <w:r>
        <w:t xml:space="preserve"> </w:t>
      </w:r>
      <w:proofErr w:type="spellStart"/>
      <w:r>
        <w:t>documentação</w:t>
      </w:r>
      <w:proofErr w:type="spellEnd"/>
      <w:r>
        <w:t xml:space="preserve"> do front-end, screenshots, dashboard e </w:t>
      </w:r>
      <w:proofErr w:type="spellStart"/>
      <w:r>
        <w:t>relatórios</w:t>
      </w:r>
      <w:proofErr w:type="spellEnd"/>
      <w:r>
        <w:t>.</w:t>
      </w:r>
    </w:p>
    <w:p w14:paraId="17D0EDBC" w14:textId="77777777" w:rsidR="001102E9" w:rsidRDefault="001102E9"/>
    <w:p w14:paraId="453D0A75" w14:textId="77777777" w:rsidR="001102E9" w:rsidRDefault="00000000">
      <w:pPr>
        <w:pStyle w:val="AulaTitulo"/>
      </w:pPr>
      <w:r>
        <w:t>Aula 17 – 25/08/2026 (</w:t>
      </w:r>
      <w:proofErr w:type="spellStart"/>
      <w:r>
        <w:t>terça-feira</w:t>
      </w:r>
      <w:proofErr w:type="spellEnd"/>
      <w:r>
        <w:t xml:space="preserve">): </w:t>
      </w:r>
      <w:proofErr w:type="spellStart"/>
      <w:r>
        <w:t>preparação</w:t>
      </w:r>
      <w:proofErr w:type="spellEnd"/>
      <w:r>
        <w:t xml:space="preserve"> da </w:t>
      </w:r>
      <w:proofErr w:type="spellStart"/>
      <w:r>
        <w:t>apresentação</w:t>
      </w:r>
      <w:proofErr w:type="spellEnd"/>
      <w:r>
        <w:t xml:space="preserve"> — ATIVIDADE PREVISTA</w:t>
      </w:r>
    </w:p>
    <w:p w14:paraId="51C6F714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Selecionar</w:t>
      </w:r>
      <w:proofErr w:type="spellEnd"/>
      <w:r>
        <w:t xml:space="preserve"> </w:t>
      </w:r>
      <w:proofErr w:type="spellStart"/>
      <w:r>
        <w:t>telas</w:t>
      </w:r>
      <w:proofErr w:type="spellEnd"/>
      <w:r>
        <w:t xml:space="preserve"> e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a </w:t>
      </w:r>
      <w:proofErr w:type="spellStart"/>
      <w:r>
        <w:t>demonstrar</w:t>
      </w:r>
      <w:proofErr w:type="spellEnd"/>
      <w:r>
        <w:t xml:space="preserve">, </w:t>
      </w:r>
      <w:proofErr w:type="spellStart"/>
      <w:r>
        <w:t>organizar</w:t>
      </w:r>
      <w:proofErr w:type="spellEnd"/>
      <w:r>
        <w:t xml:space="preserve"> slides e </w:t>
      </w:r>
      <w:proofErr w:type="spellStart"/>
      <w:r>
        <w:t>dividir</w:t>
      </w:r>
      <w:proofErr w:type="spellEnd"/>
      <w:r>
        <w:t xml:space="preserve"> </w:t>
      </w:r>
      <w:proofErr w:type="spellStart"/>
      <w:r>
        <w:t>falas</w:t>
      </w:r>
      <w:proofErr w:type="spellEnd"/>
      <w:r>
        <w:t>.</w:t>
      </w:r>
    </w:p>
    <w:p w14:paraId="5901AC88" w14:textId="77777777" w:rsidR="001102E9" w:rsidRDefault="00000000">
      <w:r>
        <w:rPr>
          <w:b/>
        </w:rPr>
        <w:lastRenderedPageBreak/>
        <w:t>Antônio Augusto:</w:t>
      </w:r>
      <w:r>
        <w:t xml:space="preserve">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de banco de dados, Entity, </w:t>
      </w:r>
      <w:proofErr w:type="spellStart"/>
      <w:r>
        <w:t>chaves</w:t>
      </w:r>
      <w:proofErr w:type="spellEnd"/>
      <w:r>
        <w:t xml:space="preserve"> e </w:t>
      </w:r>
      <w:proofErr w:type="spellStart"/>
      <w:r>
        <w:t>relacionamentos</w:t>
      </w:r>
      <w:proofErr w:type="spellEnd"/>
      <w:r>
        <w:t>.</w:t>
      </w:r>
    </w:p>
    <w:p w14:paraId="3044B752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das </w:t>
      </w:r>
      <w:proofErr w:type="spellStart"/>
      <w:r>
        <w:t>tecnologias</w:t>
      </w:r>
      <w:proofErr w:type="spellEnd"/>
      <w:r>
        <w:t xml:space="preserve">, CRUD do </w:t>
      </w:r>
      <w:proofErr w:type="spellStart"/>
      <w:r>
        <w:t>acervo</w:t>
      </w:r>
      <w:proofErr w:type="spellEnd"/>
      <w:r>
        <w:t xml:space="preserve"> e </w:t>
      </w:r>
      <w:proofErr w:type="spellStart"/>
      <w:r>
        <w:t>integração</w:t>
      </w:r>
      <w:proofErr w:type="spellEnd"/>
      <w:r>
        <w:t xml:space="preserve"> das </w:t>
      </w:r>
      <w:proofErr w:type="spellStart"/>
      <w:r>
        <w:t>camadas</w:t>
      </w:r>
      <w:proofErr w:type="spellEnd"/>
      <w:r>
        <w:t>.</w:t>
      </w:r>
    </w:p>
    <w:p w14:paraId="57399D6E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explicação</w:t>
      </w:r>
      <w:proofErr w:type="spellEnd"/>
      <w:r>
        <w:t xml:space="preserve"> do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e das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>.</w:t>
      </w:r>
    </w:p>
    <w:p w14:paraId="58595A3A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Preparar</w:t>
      </w:r>
      <w:proofErr w:type="spellEnd"/>
      <w:r>
        <w:t xml:space="preserve"> </w:t>
      </w:r>
      <w:proofErr w:type="spellStart"/>
      <w:r>
        <w:t>demonstração</w:t>
      </w:r>
      <w:proofErr w:type="spellEnd"/>
      <w:r>
        <w:t xml:space="preserve"> da interface, dashboard, </w:t>
      </w:r>
      <w:proofErr w:type="spellStart"/>
      <w:r>
        <w:t>responsividade</w:t>
      </w:r>
      <w:proofErr w:type="spellEnd"/>
      <w:r>
        <w:t xml:space="preserve"> e </w:t>
      </w:r>
      <w:proofErr w:type="spellStart"/>
      <w:r>
        <w:t>relatórios</w:t>
      </w:r>
      <w:proofErr w:type="spellEnd"/>
      <w:r>
        <w:t>.</w:t>
      </w:r>
    </w:p>
    <w:p w14:paraId="76E75808" w14:textId="77777777" w:rsidR="001102E9" w:rsidRDefault="001102E9"/>
    <w:p w14:paraId="24291981" w14:textId="77777777" w:rsidR="001102E9" w:rsidRDefault="00000000">
      <w:pPr>
        <w:pStyle w:val="AulaTitulo"/>
      </w:pPr>
      <w:r>
        <w:t>Aula 18 – 26/08/2026 (</w:t>
      </w:r>
      <w:proofErr w:type="spellStart"/>
      <w:r>
        <w:t>quarta-feira</w:t>
      </w:r>
      <w:proofErr w:type="spellEnd"/>
      <w:r>
        <w:t xml:space="preserve">): </w:t>
      </w:r>
      <w:proofErr w:type="spellStart"/>
      <w:r>
        <w:t>ensaio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— ATIVIDADE PREVISTA</w:t>
      </w:r>
    </w:p>
    <w:p w14:paraId="57C4213C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ensaio</w:t>
      </w:r>
      <w:proofErr w:type="spellEnd"/>
      <w:r>
        <w:t xml:space="preserve"> </w:t>
      </w:r>
      <w:proofErr w:type="spellStart"/>
      <w:r>
        <w:t>cronometrado</w:t>
      </w:r>
      <w:proofErr w:type="spellEnd"/>
      <w:r>
        <w:t xml:space="preserve"> da </w:t>
      </w:r>
      <w:proofErr w:type="spellStart"/>
      <w:r>
        <w:t>apresentação</w:t>
      </w:r>
      <w:proofErr w:type="spellEnd"/>
      <w:r>
        <w:t xml:space="preserve"> e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do professor.</w:t>
      </w:r>
    </w:p>
    <w:p w14:paraId="1A3BDD8E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explicações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modelagem</w:t>
      </w:r>
      <w:proofErr w:type="spellEnd"/>
      <w:r>
        <w:t>, JPA e banco de dados.</w:t>
      </w:r>
    </w:p>
    <w:p w14:paraId="05AF5380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abertura</w:t>
      </w:r>
      <w:proofErr w:type="spellEnd"/>
      <w:r>
        <w:t xml:space="preserve">,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integração</w:t>
      </w:r>
      <w:proofErr w:type="spellEnd"/>
      <w:r>
        <w:t xml:space="preserve"> de </w:t>
      </w:r>
      <w:proofErr w:type="spellStart"/>
      <w:r>
        <w:t>autores</w:t>
      </w:r>
      <w:proofErr w:type="spellEnd"/>
      <w:r>
        <w:t>/</w:t>
      </w:r>
      <w:proofErr w:type="spellStart"/>
      <w:r>
        <w:t>editoras</w:t>
      </w:r>
      <w:proofErr w:type="spellEnd"/>
      <w:r>
        <w:t>/</w:t>
      </w:r>
      <w:proofErr w:type="spellStart"/>
      <w:r>
        <w:t>livros</w:t>
      </w:r>
      <w:proofErr w:type="spellEnd"/>
      <w:r>
        <w:t>.</w:t>
      </w:r>
    </w:p>
    <w:p w14:paraId="322310D8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empréstimo</w:t>
      </w:r>
      <w:proofErr w:type="spellEnd"/>
      <w:r>
        <w:t xml:space="preserve">, </w:t>
      </w:r>
      <w:proofErr w:type="spellStart"/>
      <w:r>
        <w:t>devolução</w:t>
      </w:r>
      <w:proofErr w:type="spellEnd"/>
      <w:r>
        <w:t xml:space="preserve">, </w:t>
      </w:r>
      <w:proofErr w:type="spellStart"/>
      <w:r>
        <w:t>disponibilidade</w:t>
      </w:r>
      <w:proofErr w:type="spellEnd"/>
      <w:r>
        <w:t xml:space="preserve"> e </w:t>
      </w:r>
      <w:proofErr w:type="spellStart"/>
      <w:r>
        <w:t>multa</w:t>
      </w:r>
      <w:proofErr w:type="spellEnd"/>
      <w:r>
        <w:t>.</w:t>
      </w:r>
    </w:p>
    <w:p w14:paraId="064A02EB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Treinar</w:t>
      </w:r>
      <w:proofErr w:type="spellEnd"/>
      <w:r>
        <w:t xml:space="preserve"> </w:t>
      </w:r>
      <w:proofErr w:type="spellStart"/>
      <w:r>
        <w:t>demonstração</w:t>
      </w:r>
      <w:proofErr w:type="spellEnd"/>
      <w:r>
        <w:t xml:space="preserve"> do front-end e </w:t>
      </w:r>
      <w:proofErr w:type="spellStart"/>
      <w:r>
        <w:t>encerramento</w:t>
      </w:r>
      <w:proofErr w:type="spellEnd"/>
      <w:r>
        <w:t>.</w:t>
      </w:r>
    </w:p>
    <w:p w14:paraId="605E99AE" w14:textId="77777777" w:rsidR="001102E9" w:rsidRDefault="001102E9"/>
    <w:p w14:paraId="283A9DC6" w14:textId="77777777" w:rsidR="001102E9" w:rsidRDefault="00000000">
      <w:pPr>
        <w:pStyle w:val="AulaTitulo"/>
      </w:pPr>
      <w:r>
        <w:t>Aula 19 – 27/08/2026 (quinta-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revisão</w:t>
      </w:r>
      <w:proofErr w:type="spellEnd"/>
      <w:r>
        <w:t xml:space="preserve"> final e plano de </w:t>
      </w:r>
      <w:proofErr w:type="spellStart"/>
      <w:r>
        <w:t>contingência</w:t>
      </w:r>
      <w:proofErr w:type="spellEnd"/>
      <w:r>
        <w:t xml:space="preserve"> — ATIVIDADE PREVISTA</w:t>
      </w:r>
    </w:p>
    <w:p w14:paraId="6BC38E8B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dos slides e do </w:t>
      </w:r>
      <w:proofErr w:type="spellStart"/>
      <w:r>
        <w:t>roteiro</w:t>
      </w:r>
      <w:proofErr w:type="spellEnd"/>
      <w:r>
        <w:t xml:space="preserve"> de </w:t>
      </w:r>
      <w:proofErr w:type="spellStart"/>
      <w:r>
        <w:t>apresentação</w:t>
      </w:r>
      <w:proofErr w:type="spellEnd"/>
      <w:r>
        <w:t>.</w:t>
      </w:r>
    </w:p>
    <w:p w14:paraId="48404DA0" w14:textId="77777777" w:rsidR="001102E9" w:rsidRDefault="00000000">
      <w:r>
        <w:rPr>
          <w:b/>
        </w:rPr>
        <w:t>Antônio Augusto:</w:t>
      </w:r>
      <w:r>
        <w:t xml:space="preserve"> </w:t>
      </w:r>
      <w:proofErr w:type="spellStart"/>
      <w:r>
        <w:t>Conferir</w:t>
      </w:r>
      <w:proofErr w:type="spellEnd"/>
      <w:r>
        <w:t xml:space="preserve"> banco, scripts e dados de </w:t>
      </w:r>
      <w:proofErr w:type="spellStart"/>
      <w:r>
        <w:t>demonstração</w:t>
      </w:r>
      <w:proofErr w:type="spellEnd"/>
      <w:r>
        <w:t>.</w:t>
      </w:r>
    </w:p>
    <w:p w14:paraId="65EED8F3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Conferir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CRUDs do </w:t>
      </w:r>
      <w:proofErr w:type="spellStart"/>
      <w:r>
        <w:t>acervo</w:t>
      </w:r>
      <w:proofErr w:type="spellEnd"/>
      <w:r>
        <w:t xml:space="preserve"> e </w:t>
      </w:r>
      <w:proofErr w:type="spellStart"/>
      <w:r>
        <w:t>preparar</w:t>
      </w:r>
      <w:proofErr w:type="spellEnd"/>
      <w:r>
        <w:t xml:space="preserve"> dados de teste.</w:t>
      </w:r>
    </w:p>
    <w:p w14:paraId="1705DCB7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Conferir</w:t>
      </w:r>
      <w:proofErr w:type="spellEnd"/>
      <w:r>
        <w:t xml:space="preserve"> </w:t>
      </w:r>
      <w:proofErr w:type="spellStart"/>
      <w:r>
        <w:t>cenário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empréstimo</w:t>
      </w:r>
      <w:proofErr w:type="spellEnd"/>
      <w:r>
        <w:t xml:space="preserve"> e </w:t>
      </w:r>
      <w:proofErr w:type="spellStart"/>
      <w:r>
        <w:t>devolução</w:t>
      </w:r>
      <w:proofErr w:type="spellEnd"/>
      <w:r>
        <w:t xml:space="preserve"> para a </w:t>
      </w:r>
      <w:proofErr w:type="spellStart"/>
      <w:r>
        <w:t>demonstração</w:t>
      </w:r>
      <w:proofErr w:type="spellEnd"/>
      <w:r>
        <w:t>.</w:t>
      </w:r>
    </w:p>
    <w:p w14:paraId="56F10450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Conferir</w:t>
      </w:r>
      <w:proofErr w:type="spellEnd"/>
      <w:r>
        <w:t xml:space="preserve"> interface, </w:t>
      </w:r>
      <w:proofErr w:type="spellStart"/>
      <w:r>
        <w:t>navegabilidade</w:t>
      </w:r>
      <w:proofErr w:type="spellEnd"/>
      <w:r>
        <w:t xml:space="preserve">, slides, imagens e </w:t>
      </w:r>
      <w:proofErr w:type="spellStart"/>
      <w:r>
        <w:t>relatórios</w:t>
      </w:r>
      <w:proofErr w:type="spellEnd"/>
      <w:r>
        <w:t>.</w:t>
      </w:r>
    </w:p>
    <w:p w14:paraId="773F54DD" w14:textId="77777777" w:rsidR="001102E9" w:rsidRDefault="001102E9"/>
    <w:p w14:paraId="53A7A063" w14:textId="77777777" w:rsidR="001102E9" w:rsidRDefault="00000000">
      <w:pPr>
        <w:pStyle w:val="AulaTitulo"/>
      </w:pPr>
      <w:r>
        <w:t>Aula 20 – 28/08/2026 (sexta-</w:t>
      </w:r>
      <w:proofErr w:type="spellStart"/>
      <w:r>
        <w:t>feira</w:t>
      </w:r>
      <w:proofErr w:type="spellEnd"/>
      <w:r>
        <w:t xml:space="preserve">): </w:t>
      </w:r>
      <w:proofErr w:type="spellStart"/>
      <w:r>
        <w:t>apresentação</w:t>
      </w:r>
      <w:proofErr w:type="spellEnd"/>
      <w:r>
        <w:t xml:space="preserve"> final do </w:t>
      </w:r>
      <w:proofErr w:type="spellStart"/>
      <w:r>
        <w:t>projeto</w:t>
      </w:r>
      <w:proofErr w:type="spellEnd"/>
      <w:r>
        <w:t xml:space="preserve"> — ATIVIDADE PREVISTA</w:t>
      </w:r>
    </w:p>
    <w:p w14:paraId="60C0EAC7" w14:textId="77777777" w:rsidR="001102E9" w:rsidRDefault="00000000">
      <w:proofErr w:type="spellStart"/>
      <w:r>
        <w:rPr>
          <w:b/>
        </w:rPr>
        <w:t>Atividade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grupo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Apresentar</w:t>
      </w:r>
      <w:proofErr w:type="spellEnd"/>
      <w:r>
        <w:t xml:space="preserve"> a Biblioteca Geek com slides, </w:t>
      </w:r>
      <w:proofErr w:type="spellStart"/>
      <w:r>
        <w:t>demonstração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, </w:t>
      </w:r>
      <w:proofErr w:type="spellStart"/>
      <w:r>
        <w:t>explicação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e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do professor.</w:t>
      </w:r>
    </w:p>
    <w:p w14:paraId="63FBB4F3" w14:textId="77777777" w:rsidR="001102E9" w:rsidRDefault="00000000">
      <w:r>
        <w:rPr>
          <w:b/>
        </w:rPr>
        <w:lastRenderedPageBreak/>
        <w:t>Antônio Augusto:</w:t>
      </w:r>
      <w:r>
        <w:t xml:space="preserve"> </w:t>
      </w:r>
      <w:proofErr w:type="spellStart"/>
      <w:r>
        <w:t>Apresentar</w:t>
      </w:r>
      <w:proofErr w:type="spellEnd"/>
      <w:r>
        <w:t xml:space="preserve"> a </w:t>
      </w:r>
      <w:proofErr w:type="spellStart"/>
      <w:r>
        <w:t>modelagem</w:t>
      </w:r>
      <w:proofErr w:type="spellEnd"/>
      <w:r>
        <w:t xml:space="preserve"> do banco, </w:t>
      </w:r>
      <w:proofErr w:type="spellStart"/>
      <w:r>
        <w:t>entidades</w:t>
      </w:r>
      <w:proofErr w:type="spellEnd"/>
      <w:r>
        <w:t xml:space="preserve"> JPA e </w:t>
      </w:r>
      <w:proofErr w:type="spellStart"/>
      <w:r>
        <w:t>relacionamentos</w:t>
      </w:r>
      <w:proofErr w:type="spellEnd"/>
      <w:r>
        <w:t>.</w:t>
      </w:r>
    </w:p>
    <w:p w14:paraId="4A59B441" w14:textId="77777777" w:rsidR="001102E9" w:rsidRDefault="00000000">
      <w:r>
        <w:rPr>
          <w:b/>
        </w:rPr>
        <w:t>Chester Amorim:</w:t>
      </w:r>
      <w:r>
        <w:t xml:space="preserve"> </w:t>
      </w:r>
      <w:proofErr w:type="spellStart"/>
      <w:r>
        <w:t>Participar</w:t>
      </w:r>
      <w:proofErr w:type="spellEnd"/>
      <w:r>
        <w:t xml:space="preserve"> da </w:t>
      </w:r>
      <w:proofErr w:type="spellStart"/>
      <w:r>
        <w:t>apresentação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e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acervo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divisão</w:t>
      </w:r>
      <w:proofErr w:type="spellEnd"/>
      <w:r>
        <w:t xml:space="preserve"> de </w:t>
      </w:r>
      <w:proofErr w:type="spellStart"/>
      <w:r>
        <w:t>falas</w:t>
      </w:r>
      <w:proofErr w:type="spellEnd"/>
      <w:r>
        <w:t>.</w:t>
      </w:r>
    </w:p>
    <w:p w14:paraId="6E65039E" w14:textId="77777777" w:rsidR="001102E9" w:rsidRDefault="00000000">
      <w:r>
        <w:rPr>
          <w:b/>
        </w:rPr>
        <w:t>Gabriela Mota:</w:t>
      </w:r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e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</w:t>
      </w:r>
      <w:proofErr w:type="spellStart"/>
      <w:r>
        <w:t>empréstimos</w:t>
      </w:r>
      <w:proofErr w:type="spellEnd"/>
      <w:r>
        <w:t xml:space="preserve">, </w:t>
      </w:r>
      <w:proofErr w:type="spellStart"/>
      <w:r>
        <w:t>devoluções</w:t>
      </w:r>
      <w:proofErr w:type="spellEnd"/>
      <w:r>
        <w:t xml:space="preserve"> e </w:t>
      </w:r>
      <w:proofErr w:type="spellStart"/>
      <w:r>
        <w:t>multas</w:t>
      </w:r>
      <w:proofErr w:type="spellEnd"/>
      <w:r>
        <w:t>.</w:t>
      </w:r>
    </w:p>
    <w:p w14:paraId="3448B4B8" w14:textId="77777777" w:rsidR="001102E9" w:rsidRDefault="00000000">
      <w:r>
        <w:rPr>
          <w:b/>
        </w:rPr>
        <w:t>José Roberto:</w:t>
      </w:r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visuais</w:t>
      </w:r>
      <w:proofErr w:type="spellEnd"/>
      <w:r>
        <w:t xml:space="preserve">, </w:t>
      </w:r>
      <w:proofErr w:type="spellStart"/>
      <w:r>
        <w:t>modelagem</w:t>
      </w:r>
      <w:proofErr w:type="spellEnd"/>
      <w:r>
        <w:t>/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divisão</w:t>
      </w:r>
      <w:proofErr w:type="spellEnd"/>
      <w:r>
        <w:t xml:space="preserve"> dos slides e </w:t>
      </w:r>
      <w:proofErr w:type="spellStart"/>
      <w:r>
        <w:t>participar</w:t>
      </w:r>
      <w:proofErr w:type="spellEnd"/>
      <w:r>
        <w:t xml:space="preserve"> do </w:t>
      </w:r>
      <w:proofErr w:type="spellStart"/>
      <w:r>
        <w:t>encerramento</w:t>
      </w:r>
      <w:proofErr w:type="spellEnd"/>
      <w:r>
        <w:t>.</w:t>
      </w:r>
    </w:p>
    <w:p w14:paraId="6449B51B" w14:textId="77777777" w:rsidR="001102E9" w:rsidRDefault="001102E9"/>
    <w:p w14:paraId="3D050BBC" w14:textId="77777777" w:rsidR="0062512F" w:rsidRDefault="0062512F">
      <w:pPr>
        <w:spacing w:after="120" w:line="240" w:lineRule="auto"/>
        <w:jc w:val="left"/>
      </w:pPr>
    </w:p>
    <w:sectPr w:rsidR="0062512F" w:rsidSect="00034616">
      <w:headerReference w:type="default" r:id="rId10"/>
      <w:headerReference w:type="first" r:id="rId11"/>
      <w:pgSz w:w="11906" w:h="16838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77685" w14:textId="77777777" w:rsidR="00F27AE7" w:rsidRDefault="00F27AE7">
      <w:pPr>
        <w:spacing w:line="240" w:lineRule="auto"/>
      </w:pPr>
      <w:r>
        <w:separator/>
      </w:r>
    </w:p>
  </w:endnote>
  <w:endnote w:type="continuationSeparator" w:id="0">
    <w:p w14:paraId="761FD696" w14:textId="77777777" w:rsidR="00F27AE7" w:rsidRDefault="00F27A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AF0E4" w14:textId="77777777" w:rsidR="00F27AE7" w:rsidRDefault="00F27AE7">
      <w:pPr>
        <w:spacing w:line="240" w:lineRule="auto"/>
      </w:pPr>
      <w:r>
        <w:separator/>
      </w:r>
    </w:p>
  </w:footnote>
  <w:footnote w:type="continuationSeparator" w:id="0">
    <w:p w14:paraId="11504435" w14:textId="77777777" w:rsidR="00F27AE7" w:rsidRDefault="00F27A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D26C" w14:textId="77777777" w:rsidR="001102E9" w:rsidRDefault="001102E9">
    <w:pPr>
      <w:pStyle w:val="Cabealh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024"/>
      <w:gridCol w:w="3024"/>
      <w:gridCol w:w="3024"/>
    </w:tblGrid>
    <w:tr w:rsidR="001102E9" w14:paraId="771D2533" w14:textId="77777777">
      <w:trPr>
        <w:jc w:val="center"/>
      </w:trPr>
      <w:tc>
        <w:tcPr>
          <w:tcW w:w="3024" w:type="dxa"/>
          <w:tcBorders>
            <w:top w:val="nil"/>
            <w:left w:val="nil"/>
            <w:bottom w:val="nil"/>
            <w:right w:val="nil"/>
          </w:tcBorders>
        </w:tcPr>
        <w:p w14:paraId="416B53E6" w14:textId="77777777" w:rsidR="001102E9" w:rsidRDefault="001102E9"/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</w:tcPr>
        <w:p w14:paraId="4D7E7027" w14:textId="77777777" w:rsidR="001102E9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61D38B8E" wp14:editId="0B9DA4ED">
                <wp:extent cx="1224000" cy="535063"/>
                <wp:effectExtent l="0" t="0" r="0" b="0"/>
                <wp:docPr id="11087901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35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4" w:type="dxa"/>
          <w:tcBorders>
            <w:top w:val="nil"/>
            <w:left w:val="nil"/>
            <w:bottom w:val="nil"/>
            <w:right w:val="nil"/>
          </w:tcBorders>
        </w:tcPr>
        <w:p w14:paraId="06A15A98" w14:textId="77777777" w:rsidR="001102E9" w:rsidRDefault="00000000">
          <w:pPr>
            <w:jc w:val="right"/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</w:instrText>
          </w:r>
          <w:r>
            <w:rPr>
              <w:sz w:val="20"/>
            </w:rPr>
            <w:fldChar w:fldCharType="separate"/>
          </w:r>
          <w:r w:rsidR="0062512F"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8B1B8" w14:textId="77777777" w:rsidR="001102E9" w:rsidRDefault="001102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218457">
    <w:abstractNumId w:val="8"/>
  </w:num>
  <w:num w:numId="2" w16cid:durableId="1164248093">
    <w:abstractNumId w:val="6"/>
  </w:num>
  <w:num w:numId="3" w16cid:durableId="1383751377">
    <w:abstractNumId w:val="5"/>
  </w:num>
  <w:num w:numId="4" w16cid:durableId="1804230665">
    <w:abstractNumId w:val="4"/>
  </w:num>
  <w:num w:numId="5" w16cid:durableId="1806048693">
    <w:abstractNumId w:val="7"/>
  </w:num>
  <w:num w:numId="6" w16cid:durableId="1249388205">
    <w:abstractNumId w:val="3"/>
  </w:num>
  <w:num w:numId="7" w16cid:durableId="1251161101">
    <w:abstractNumId w:val="2"/>
  </w:num>
  <w:num w:numId="8" w16cid:durableId="1939288539">
    <w:abstractNumId w:val="1"/>
  </w:num>
  <w:num w:numId="9" w16cid:durableId="140746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2E9"/>
    <w:rsid w:val="0015074B"/>
    <w:rsid w:val="0029639D"/>
    <w:rsid w:val="00326F90"/>
    <w:rsid w:val="0045164C"/>
    <w:rsid w:val="0051408B"/>
    <w:rsid w:val="0062512F"/>
    <w:rsid w:val="00693DB5"/>
    <w:rsid w:val="00770D24"/>
    <w:rsid w:val="00AA1D8D"/>
    <w:rsid w:val="00B47730"/>
    <w:rsid w:val="00CB0664"/>
    <w:rsid w:val="00CE4935"/>
    <w:rsid w:val="00D23074"/>
    <w:rsid w:val="00E70FDA"/>
    <w:rsid w:val="00F27AE7"/>
    <w:rsid w:val="00F60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3991D"/>
  <w14:defaultImageDpi w14:val="330"/>
  <w15:docId w15:val="{2AF4745D-271C-42C6-A6C4-8C814B329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latorioTitulo">
    <w:name w:val="RelatorioTitulo"/>
    <w:pPr>
      <w:keepNext/>
      <w:spacing w:before="240" w:after="240" w:line="360" w:lineRule="auto"/>
    </w:pPr>
    <w:rPr>
      <w:rFonts w:ascii="Arial" w:eastAsia="Arial" w:hAnsi="Arial"/>
      <w:b/>
      <w:sz w:val="24"/>
    </w:rPr>
  </w:style>
  <w:style w:type="paragraph" w:customStyle="1" w:styleId="SubTitulo">
    <w:name w:val="SubTitulo"/>
    <w:pPr>
      <w:keepNext/>
      <w:spacing w:before="160" w:after="120" w:line="360" w:lineRule="auto"/>
    </w:pPr>
    <w:rPr>
      <w:rFonts w:ascii="Arial" w:eastAsia="Arial" w:hAnsi="Arial"/>
      <w:b/>
      <w:sz w:val="24"/>
    </w:rPr>
  </w:style>
  <w:style w:type="paragraph" w:customStyle="1" w:styleId="AulaTitulo">
    <w:name w:val="AulaTitulo"/>
    <w:pPr>
      <w:keepNext/>
      <w:spacing w:before="160" w:after="60" w:line="360" w:lineRule="auto"/>
    </w:pPr>
    <w:rPr>
      <w:rFonts w:ascii="Arial" w:eastAsia="Arial" w:hAnsi="Arial"/>
      <w:b/>
      <w:sz w:val="24"/>
    </w:rPr>
  </w:style>
  <w:style w:type="character" w:styleId="Hyperlink">
    <w:name w:val="Hyperlink"/>
    <w:basedOn w:val="Fontepargpadro"/>
    <w:uiPriority w:val="99"/>
    <w:unhideWhenUsed/>
    <w:rsid w:val="0062512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25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19</Pages>
  <Words>4425</Words>
  <Characters>23901</Characters>
  <Application>Microsoft Office Word</Application>
  <DocSecurity>0</DocSecurity>
  <Lines>199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Chester Amorim</cp:lastModifiedBy>
  <cp:revision>4</cp:revision>
  <dcterms:created xsi:type="dcterms:W3CDTF">2013-12-23T23:15:00Z</dcterms:created>
  <dcterms:modified xsi:type="dcterms:W3CDTF">2026-08-20T18:00:00Z</dcterms:modified>
  <cp:category/>
</cp:coreProperties>
</file>